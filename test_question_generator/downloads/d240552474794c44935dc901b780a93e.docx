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Python循环实验指导手册</w:t>
      </w:r>
    </w:p>
    <w:p>
      <w:pPr>
        <w:pStyle w:val="Heading2"/>
      </w:pPr>
      <w:r>
        <w:t>一、实验目的</w:t>
      </w:r>
    </w:p>
    <w:p>
      <w:pPr>
        <w:pStyle w:val="ListNumber"/>
      </w:pPr>
      <w:r>
        <w:t>掌握 `for` 循环的基本语法和使用方法。</w:t>
      </w:r>
    </w:p>
    <w:p>
      <w:pPr>
        <w:pStyle w:val="ListNumber"/>
      </w:pPr>
      <w:r>
        <w:t>掌握 `while` 循环的基本语法和使用方法。</w:t>
      </w:r>
    </w:p>
    <w:p>
      <w:pPr>
        <w:pStyle w:val="ListNumber"/>
      </w:pPr>
      <w:r>
        <w:t>理解 `break` 和 `continue` 语句在循环中的作用。</w:t>
      </w:r>
    </w:p>
    <w:p>
      <w:pPr>
        <w:pStyle w:val="ListNumber"/>
      </w:pPr>
      <w:r>
        <w:t>能够根据实际问题选择合适的循环结构。</w:t>
      </w:r>
    </w:p>
    <w:p>
      <w:pPr>
        <w:pStyle w:val="Heading2"/>
      </w:pPr>
      <w:r>
        <w:t>二、实验原理</w:t>
      </w:r>
    </w:p>
    <w:p>
      <w:pPr>
        <w:pStyle w:val="ListNumber"/>
      </w:pPr>
      <w:r>
        <w:t>**`for` 循环**：用于遍历一个可迭代对象（如列表、字符串、元组、字典、`range()` 生成的范围等）。其基本语法为：</w:t>
      </w:r>
    </w:p>
    <w:p>
      <w:r>
        <w:t>```python</w:t>
      </w:r>
    </w:p>
    <w:p>
      <w:r>
        <w:t>for 变量 in 可迭代对象:</w:t>
      </w:r>
    </w:p>
    <w:p>
      <w:r>
        <w:t>循环体代码</w:t>
      </w:r>
    </w:p>
    <w:p>
      <w:r>
        <w:t>```</w:t>
      </w:r>
    </w:p>
    <w:p>
      <w:r>
        <w:t>每次循环，变量会依次获取可迭代对象中的下一个元素，直到所有元素被遍历完毕。</w:t>
      </w:r>
    </w:p>
    <w:p>
      <w:pPr>
        <w:pStyle w:val="ListNumber"/>
      </w:pPr>
      <w:r>
        <w:t>**`while` 循环**：只要指定的条件为真，就会重复执行循环体。其基本语法为：</w:t>
      </w:r>
    </w:p>
    <w:p>
      <w:r>
        <w:t>```python</w:t>
      </w:r>
    </w:p>
    <w:p>
      <w:r>
        <w:t>while 条件表达式:</w:t>
      </w:r>
    </w:p>
    <w:p>
      <w:r>
        <w:t>循环体代码</w:t>
      </w:r>
    </w:p>
    <w:p>
      <w:r>
        <w:t>```</w:t>
      </w:r>
    </w:p>
    <w:p>
      <w:r>
        <w:t>如果条件永远为真，则会形成无限循环，通常需要在循环体内通过修改条件变量或使用 `break` 语句退出。</w:t>
      </w:r>
    </w:p>
    <w:p>
      <w:pPr>
        <w:pStyle w:val="ListNumber"/>
      </w:pPr>
      <w:r>
        <w:t>**`break` 语句**：用于立即跳出当前循环（`for` 或 `while`），不再执行循环体中剩余的代码，也不继续下一次循环。</w:t>
      </w:r>
    </w:p>
    <w:p>
      <w:pPr>
        <w:pStyle w:val="ListNumber"/>
      </w:pPr>
      <w:r>
        <w:t>**`continue` 语句**：用于跳过当前循环的剩余代码，立即开始下一次循环。</w:t>
      </w:r>
    </w:p>
    <w:p>
      <w:pPr>
        <w:pStyle w:val="Heading2"/>
      </w:pPr>
      <w:r>
        <w:t>三、实验环境</w:t>
      </w:r>
    </w:p>
    <w:p>
      <w:pPr>
        <w:pStyle w:val="ListBullet"/>
      </w:pPr>
      <w:r>
        <w:t>操作系统：Windows / macOS / Linux 均可</w:t>
      </w:r>
    </w:p>
    <w:p>
      <w:pPr>
        <w:pStyle w:val="ListBullet"/>
      </w:pPr>
      <w:r>
        <w:t>Python 解释器：Python 3.6 及以上版本</w:t>
      </w:r>
    </w:p>
    <w:p>
      <w:pPr>
        <w:pStyle w:val="ListBullet"/>
      </w:pPr>
      <w:r>
        <w:t>开发工具：IDLE、VS Code、PyCharm、Jupyter Notebook 等任意 Python 开发环境</w:t>
      </w:r>
    </w:p>
    <w:p>
      <w:pPr>
        <w:pStyle w:val="Heading2"/>
      </w:pPr>
      <w:r>
        <w:t>四、实验步骤</w:t>
      </w:r>
    </w:p>
    <w:p>
      <w:pPr>
        <w:pStyle w:val="Heading3"/>
      </w:pPr>
      <w:r>
        <w:t>步骤1：使用 `for` 循环遍历列表</w:t>
      </w:r>
    </w:p>
    <w:p>
      <w:pPr>
        <w:pStyle w:val="ListNumber"/>
      </w:pPr>
      <w:r>
        <w:t>打开 Python 开发环境，新建一个 Python 文件（如 `loop_demo.py`）。</w:t>
      </w:r>
    </w:p>
    <w:p>
      <w:pPr>
        <w:pStyle w:val="ListNumber"/>
      </w:pPr>
      <w:r>
        <w:t>编写以下代码，遍历一个包含水果名称的列表：</w:t>
      </w:r>
    </w:p>
    <w:p>
      <w:r>
        <w:t>```python</w:t>
      </w:r>
    </w:p>
    <w:p>
      <w:r>
        <w:t>fruits = ["苹果", "香蕉", "橙子", "葡萄"]</w:t>
      </w:r>
    </w:p>
    <w:p>
      <w:r>
        <w:t>for fruit in fruits:</w:t>
      </w:r>
    </w:p>
    <w:p>
      <w:r>
        <w:t>print(f"我喜欢吃{fruit}")</w:t>
      </w:r>
    </w:p>
    <w:p>
      <w:r>
        <w:t>```</w:t>
      </w:r>
    </w:p>
    <w:p>
      <w:pPr>
        <w:pStyle w:val="ListNumber"/>
      </w:pPr>
      <w:r>
        <w:t>运行程序，观察输出。</w:t>
      </w:r>
    </w:p>
    <w:p>
      <w:pPr>
        <w:pStyle w:val="Heading3"/>
      </w:pPr>
      <w:r>
        <w:t>步骤2：使用 `for` 循环与 `range()` 函数</w:t>
      </w:r>
    </w:p>
    <w:p>
      <w:pPr>
        <w:pStyle w:val="ListNumber"/>
      </w:pPr>
      <w:r>
        <w:t>编写代码，使用 `for` 循环打印 1 到 5 的数字：</w:t>
      </w:r>
    </w:p>
    <w:p>
      <w:r>
        <w:t>```python</w:t>
      </w:r>
    </w:p>
    <w:p>
      <w:r>
        <w:t>for i in range(1, 6):</w:t>
      </w:r>
    </w:p>
    <w:p>
      <w:r>
        <w:t>print(i)</w:t>
      </w:r>
    </w:p>
    <w:p>
      <w:r>
        <w:t>```</w:t>
      </w:r>
    </w:p>
    <w:p>
      <w:pPr>
        <w:pStyle w:val="ListNumber"/>
      </w:pPr>
      <w:r>
        <w:t>修改 `range(1, 6)` 为 `range(0, 10, 2)`，运行并观察输出（打印 0 到 8 的偶数）。</w:t>
      </w:r>
    </w:p>
    <w:p>
      <w:pPr>
        <w:pStyle w:val="Heading3"/>
      </w:pPr>
      <w:r>
        <w:t>步骤3：使用 `while` 循环计算累加和</w:t>
      </w:r>
    </w:p>
    <w:p>
      <w:pPr>
        <w:pStyle w:val="ListNumber"/>
      </w:pPr>
      <w:r>
        <w:t>编写代码，计算 1 到 100 的整数和：</w:t>
      </w:r>
    </w:p>
    <w:p>
      <w:r>
        <w:t>```python</w:t>
      </w:r>
    </w:p>
    <w:p>
      <w:r>
        <w:t>total = 0</w:t>
      </w:r>
    </w:p>
    <w:p>
      <w:r>
        <w:t>i = 1</w:t>
      </w:r>
    </w:p>
    <w:p>
      <w:r>
        <w:t>while i &lt;= 100:</w:t>
      </w:r>
    </w:p>
    <w:p>
      <w:r>
        <w:t>total += i</w:t>
      </w:r>
    </w:p>
    <w:p>
      <w:r>
        <w:t>i += 1</w:t>
      </w:r>
    </w:p>
    <w:p>
      <w:r>
        <w:t>print(f"1 到 100 的和是：{total}")</w:t>
      </w:r>
    </w:p>
    <w:p>
      <w:r>
        <w:t>```</w:t>
      </w:r>
    </w:p>
    <w:p>
      <w:pPr>
        <w:pStyle w:val="ListNumber"/>
      </w:pPr>
      <w:r>
        <w:t>运行程序，确认结果是否为 5050。</w:t>
      </w:r>
    </w:p>
    <w:p>
      <w:pPr>
        <w:pStyle w:val="Heading3"/>
      </w:pPr>
      <w:r>
        <w:t>步骤4：使用 `break` 提前退出循环</w:t>
      </w:r>
    </w:p>
    <w:p>
      <w:pPr>
        <w:pStyle w:val="ListNumber"/>
      </w:pPr>
      <w:r>
        <w:t>编写代码，查找列表中第一个大于 10 的数：</w:t>
      </w:r>
    </w:p>
    <w:p>
      <w:r>
        <w:t>```python</w:t>
      </w:r>
    </w:p>
    <w:p>
      <w:r>
        <w:t>numbers = [3, 8, 12, 5, 20, 7]</w:t>
      </w:r>
    </w:p>
    <w:p>
      <w:r>
        <w:t>for num in numbers:</w:t>
      </w:r>
    </w:p>
    <w:p>
      <w:r>
        <w:t>if num &gt; 10:</w:t>
      </w:r>
    </w:p>
    <w:p>
      <w:r>
        <w:t>print(f"找到第一个大于10的数：{num}")</w:t>
      </w:r>
    </w:p>
    <w:p>
      <w:r>
        <w:t>break</w:t>
      </w:r>
    </w:p>
    <w:p>
      <w:r>
        <w:t>```</w:t>
      </w:r>
    </w:p>
    <w:p>
      <w:pPr>
        <w:pStyle w:val="ListNumber"/>
      </w:pPr>
      <w:r>
        <w:t>运行程序，观察 `break` 是否在找到 12 后停止循环。</w:t>
      </w:r>
    </w:p>
    <w:p>
      <w:pPr>
        <w:pStyle w:val="Heading3"/>
      </w:pPr>
      <w:r>
        <w:t>步骤5：使用 `continue` 跳过特定元素</w:t>
      </w:r>
    </w:p>
    <w:p>
      <w:pPr>
        <w:pStyle w:val="ListNumber"/>
      </w:pPr>
      <w:r>
        <w:t>编写代码，打印 1 到 10 中所有不是 3 的倍数的数：</w:t>
      </w:r>
    </w:p>
    <w:p>
      <w:r>
        <w:t>```python</w:t>
      </w:r>
    </w:p>
    <w:p>
      <w:r>
        <w:t>for i in range(1, 11):</w:t>
      </w:r>
    </w:p>
    <w:p>
      <w:r>
        <w:t>if i % 3 == 0:</w:t>
      </w:r>
    </w:p>
    <w:p>
      <w:r>
        <w:t>continue</w:t>
      </w:r>
    </w:p>
    <w:p>
      <w:r>
        <w:t>print(i)</w:t>
      </w:r>
    </w:p>
    <w:p>
      <w:r>
        <w:t>```</w:t>
      </w:r>
    </w:p>
    <w:p>
      <w:pPr>
        <w:pStyle w:val="ListNumber"/>
      </w:pPr>
      <w:r>
        <w:t>运行程序，观察输出中是否跳过了 3、6、9。</w:t>
      </w:r>
    </w:p>
    <w:p>
      <w:pPr>
        <w:pStyle w:val="Heading3"/>
      </w:pPr>
      <w:r>
        <w:t>步骤6：综合练习——猜数字游戏</w:t>
      </w:r>
    </w:p>
    <w:p>
      <w:pPr>
        <w:pStyle w:val="ListNumber"/>
      </w:pPr>
      <w:r>
        <w:t>编写一个简单的猜数字游戏，使用 `while` 循环：</w:t>
      </w:r>
    </w:p>
    <w:p>
      <w:r>
        <w:t>```python</w:t>
      </w:r>
    </w:p>
    <w:p>
      <w:r>
        <w:t>import random</w:t>
      </w:r>
    </w:p>
    <w:p>
      <w:r>
        <w:t>target = random.randint(1, 100)</w:t>
      </w:r>
    </w:p>
    <w:p>
      <w:r>
        <w:t>guess = None</w:t>
      </w:r>
    </w:p>
    <w:p>
      <w:r>
        <w:t>attempts = 0</w:t>
      </w:r>
    </w:p>
    <w:p>
      <w:r>
        <w:t>while guess != target:</w:t>
      </w:r>
    </w:p>
    <w:p>
      <w:r>
        <w:t>guess = int(input("请输入你猜的数字（1-100）："))</w:t>
      </w:r>
    </w:p>
    <w:p>
      <w:r>
        <w:t>attempts += 1</w:t>
      </w:r>
    </w:p>
    <w:p>
      <w:r>
        <w:t>if guess &lt; target:</w:t>
      </w:r>
    </w:p>
    <w:p>
      <w:r>
        <w:t>print("猜小了，再试试！")</w:t>
      </w:r>
    </w:p>
    <w:p>
      <w:r>
        <w:t>elif guess &gt; target:</w:t>
      </w:r>
    </w:p>
    <w:p>
      <w:r>
        <w:t>print("猜大了，再试试！")</w:t>
      </w:r>
    </w:p>
    <w:p>
      <w:r>
        <w:t>else:</w:t>
      </w:r>
    </w:p>
    <w:p>
      <w:r>
        <w:t>print(f"恭喜你猜对了！答案是{target}，你一共猜了{attempts}次。")</w:t>
      </w:r>
    </w:p>
    <w:p>
      <w:r>
        <w:t>```</w:t>
      </w:r>
    </w:p>
    <w:p>
      <w:pPr>
        <w:pStyle w:val="ListNumber"/>
      </w:pPr>
      <w:r>
        <w:t>运行程序，进行几次猜测，体验循环过程。</w:t>
      </w:r>
    </w:p>
    <w:p>
      <w:pPr>
        <w:pStyle w:val="Heading2"/>
      </w:pPr>
      <w:r>
        <w:t>五、实验结果</w:t>
      </w:r>
    </w:p>
    <w:p>
      <w:pPr>
        <w:pStyle w:val="Heading3"/>
      </w:pPr>
      <w:r>
        <w:t>步骤1 预期输出：</w:t>
      </w:r>
    </w:p>
    <w:p>
      <w:r>
        <w:t>```</w:t>
      </w:r>
    </w:p>
    <w:p>
      <w:r>
        <w:t>我喜欢吃苹果</w:t>
      </w:r>
    </w:p>
    <w:p>
      <w:r>
        <w:t>我喜欢吃香蕉</w:t>
      </w:r>
    </w:p>
    <w:p>
      <w:r>
        <w:t>我喜欢吃橙子</w:t>
      </w:r>
    </w:p>
    <w:p>
      <w:r>
        <w:t>我喜欢吃葡萄</w:t>
      </w:r>
    </w:p>
    <w:p>
      <w:r>
        <w:t>```</w:t>
      </w:r>
    </w:p>
    <w:p>
      <w:pPr>
        <w:pStyle w:val="Heading3"/>
      </w:pPr>
      <w:r>
        <w:t>步骤2 预期输出（`range(1, 6)`）：</w:t>
      </w:r>
    </w:p>
    <w:p>
      <w:r>
        <w:t>```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```</w:t>
      </w:r>
    </w:p>
    <w:p>
      <w:pPr>
        <w:pStyle w:val="Heading3"/>
      </w:pPr>
      <w:r>
        <w:t>步骤3 预期输出：</w:t>
      </w:r>
    </w:p>
    <w:p>
      <w:r>
        <w:t>```</w:t>
      </w:r>
    </w:p>
    <w:p>
      <w:r>
        <w:t>1 到 100 的和是：5050</w:t>
      </w:r>
    </w:p>
    <w:p>
      <w:r>
        <w:t>```</w:t>
      </w:r>
    </w:p>
    <w:p>
      <w:pPr>
        <w:pStyle w:val="Heading3"/>
      </w:pPr>
      <w:r>
        <w:t>步骤4 预期输出：</w:t>
      </w:r>
    </w:p>
    <w:p>
      <w:r>
        <w:t>```</w:t>
      </w:r>
    </w:p>
    <w:p>
      <w:r>
        <w:t>找到第一个大于10的数：12</w:t>
      </w:r>
    </w:p>
    <w:p>
      <w:r>
        <w:t>```</w:t>
      </w:r>
    </w:p>
    <w:p>
      <w:pPr>
        <w:pStyle w:val="Heading3"/>
      </w:pPr>
      <w:r>
        <w:t>步骤5 预期输出：</w:t>
      </w:r>
    </w:p>
    <w:p>
      <w:r>
        <w:t>```</w:t>
      </w:r>
    </w:p>
    <w:p>
      <w:r>
        <w:t>1</w:t>
      </w:r>
    </w:p>
    <w:p>
      <w:r>
        <w:t>2</w:t>
      </w:r>
    </w:p>
    <w:p>
      <w:r>
        <w:t>4</w:t>
      </w:r>
    </w:p>
    <w:p>
      <w:r>
        <w:t>5</w:t>
      </w:r>
    </w:p>
    <w:p>
      <w:r>
        <w:t>7</w:t>
      </w:r>
    </w:p>
    <w:p>
      <w:r>
        <w:t>8</w:t>
      </w:r>
    </w:p>
    <w:p>
      <w:r>
        <w:t>10</w:t>
      </w:r>
    </w:p>
    <w:p>
      <w:r>
        <w:t>```</w:t>
      </w:r>
    </w:p>
    <w:p>
      <w:pPr>
        <w:pStyle w:val="Heading3"/>
      </w:pPr>
      <w:r>
        <w:t>步骤6 示例输出（用户输入过程）：</w:t>
      </w:r>
    </w:p>
    <w:p>
      <w:r>
        <w:t>```</w:t>
      </w:r>
    </w:p>
    <w:p>
      <w:r>
        <w:t>请输入你猜的数字（1-100）：50</w:t>
      </w:r>
    </w:p>
    <w:p>
      <w:r>
        <w:t>猜大了，再试试！</w:t>
      </w:r>
    </w:p>
    <w:p>
      <w:r>
        <w:t>请输入你猜的数字（1-100）：25</w:t>
      </w:r>
    </w:p>
    <w:p>
      <w:r>
        <w:t>猜小了，再试试！</w:t>
      </w:r>
    </w:p>
    <w:p>
      <w:r>
        <w:t>请输入你猜的数字（1-100）：37</w:t>
      </w:r>
    </w:p>
    <w:p>
      <w:r>
        <w:t>恭喜你猜对了！答案是37，你一共猜了3次。</w:t>
      </w:r>
    </w:p>
    <w:p>
      <w:r>
        <w:t>```</w:t>
      </w:r>
    </w:p>
    <w:p>
      <w:pPr>
        <w:pStyle w:val="Heading2"/>
      </w:pPr>
      <w:r>
        <w:t>六、思考题</w:t>
      </w:r>
    </w:p>
    <w:p>
      <w:pPr>
        <w:pStyle w:val="ListNumber"/>
      </w:pPr>
      <w:r>
        <w:t>在 `while` 循环中，如果忘记写 `i += 1` 这样的条件更新语句，会发生什么？请尝试修改步骤3的代码并运行观察。</w:t>
      </w:r>
    </w:p>
    <w:p>
      <w:pPr>
        <w:pStyle w:val="ListNumber"/>
      </w:pPr>
      <w:r>
        <w:t>使用 `for` 循环和 `while` 循环都可以实现相同的功能（如计算累加和），你认为在什么场景下更适合用 `for` 循环，什么场景下更适合用 `while` 循环？</w:t>
      </w:r>
    </w:p>
    <w:p>
      <w:pPr>
        <w:pStyle w:val="ListNumber"/>
      </w:pPr>
      <w:r>
        <w:t>在步骤4中，如果希望找到所有大于 10 的数并打印出来，而不是只找第一个，应该如何修改代码？请尝试实现。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