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一、大傻逼</w:t>
      </w:r>
    </w:p>
    <w:p>
      <w:pPr>
        <w:pStyle w:val="ListNumber"/>
      </w:pPr>
      <w:r>
        <w:t>掌握Python中</w:t>
      </w:r>
      <w:r>
        <w:rPr>
          <w:rFonts w:ascii="Consolas" w:hAnsi="Consolas"/>
          <w:color w:val="333333"/>
          <w:sz w:val="20"/>
        </w:rPr>
        <w:t>for</w:t>
      </w:r>
      <w:r>
        <w:t>循环与</w:t>
      </w:r>
      <w:r>
        <w:rPr>
          <w:rFonts w:ascii="Consolas" w:hAnsi="Consolas"/>
          <w:color w:val="333333"/>
          <w:sz w:val="20"/>
        </w:rPr>
        <w:t>while</w:t>
      </w:r>
      <w:r>
        <w:t>循环的基本语法和执行逻辑。</w:t>
      </w:r>
    </w:p>
    <w:p>
      <w:pPr>
        <w:pStyle w:val="ListNumber"/>
      </w:pPr>
      <w:r>
        <w:t>理解循环变量的定义、循环条件的设置以及循环嵌套的使用方法。</w:t>
      </w:r>
    </w:p>
    <w:p>
      <w:pPr>
        <w:pStyle w:val="ListNumber"/>
      </w:pPr>
      <w:r>
        <w:t>学会使用</w:t>
      </w:r>
      <w:r>
        <w:rPr>
          <w:rFonts w:ascii="Consolas" w:hAnsi="Consolas"/>
          <w:color w:val="333333"/>
          <w:sz w:val="20"/>
        </w:rPr>
        <w:t>break</w:t>
      </w:r>
      <w:r>
        <w:t>和</w:t>
      </w:r>
      <w:r>
        <w:rPr>
          <w:rFonts w:ascii="Consolas" w:hAnsi="Consolas"/>
          <w:color w:val="333333"/>
          <w:sz w:val="20"/>
        </w:rPr>
        <w:t>continue</w:t>
      </w:r>
      <w:r>
        <w:t>跳转语句控制循环执行流程。</w:t>
      </w:r>
    </w:p>
    <w:p>
      <w:pPr>
        <w:pStyle w:val="ListNumber"/>
      </w:pPr>
      <w:r>
        <w:t>能够利用循环结构完成数值遍历、累加求和、条件循环判断等常见编程任务，提升代码简洁性与执行效率。</w:t>
      </w:r>
    </w:p>
    <w:p>
      <w:pPr>
        <w:pStyle w:val="ListNumber"/>
      </w:pPr>
      <w:r>
        <w:t>为后续处理批量数据、重复运算等复杂程序开发奠定基础。</w:t>
      </w:r>
    </w:p>
    <w:p>
      <w:pPr>
        <w:pStyle w:val="Heading2"/>
      </w:pPr>
      <w:r>
        <w:t>二、实验原理</w:t>
      </w:r>
    </w:p>
    <w:p>
      <w:r>
        <w:t>循环结构是程序设计中的三大基本结构之一，用于重复执行某段代码，直到满足特定条件为止。Python提供了两种基础的循环结构：</w:t>
      </w:r>
    </w:p>
    <w:p>
      <w:pPr>
        <w:pStyle w:val="ListNumber"/>
      </w:pPr>
      <w:r>
        <w:rPr>
          <w:b/>
          <w:sz w:val="24"/>
        </w:rPr>
        <w:t>for循环</w:t>
      </w:r>
      <w:r>
        <w:t>：用于遍历一个可迭代对象（如列表、字符串、</w:t>
      </w:r>
      <w:r>
        <w:rPr>
          <w:rFonts w:ascii="Consolas" w:hAnsi="Consolas"/>
          <w:color w:val="333333"/>
          <w:sz w:val="20"/>
        </w:rPr>
        <w:t>range()</w:t>
      </w:r>
      <w:r>
        <w:t>对象等），依次取出其中的每个元素执行循环体。其基本语法为：</w:t>
      </w:r>
    </w:p>
    <w:p>
      <w:pPr>
        <w:pStyle w:val="CodeBlock"/>
      </w:pPr>
      <w:r>
        <w:t xml:space="preserve">   for 变量 in 可迭代对象:</w:t>
      </w:r>
    </w:p>
    <w:p>
      <w:pPr>
        <w:pStyle w:val="CodeBlock"/>
      </w:pPr>
      <w:r>
        <w:t xml:space="preserve">       循环体代码</w:t>
      </w:r>
    </w:p>
    <w:p>
      <w:r>
        <w:rPr>
          <w:rFonts w:ascii="Consolas" w:hAnsi="Consolas"/>
          <w:color w:val="333333"/>
          <w:sz w:val="20"/>
        </w:rPr>
        <w:t>range()</w:t>
      </w:r>
      <w:r>
        <w:t>函数常用于生成一个整数序列，例如</w:t>
      </w:r>
      <w:r>
        <w:rPr>
          <w:rFonts w:ascii="Consolas" w:hAnsi="Consolas"/>
          <w:color w:val="333333"/>
          <w:sz w:val="20"/>
        </w:rPr>
        <w:t>range(n)</w:t>
      </w:r>
      <w:r>
        <w:t>生成0到n-1的整数，</w:t>
      </w:r>
      <w:r>
        <w:rPr>
          <w:rFonts w:ascii="Consolas" w:hAnsi="Consolas"/>
          <w:color w:val="333333"/>
          <w:sz w:val="20"/>
        </w:rPr>
        <w:t>range(start, stop, step)</w:t>
      </w:r>
      <w:r>
        <w:t>可指定起始、终止和步长。</w:t>
      </w:r>
    </w:p>
    <w:p>
      <w:pPr>
        <w:pStyle w:val="ListNumber"/>
      </w:pPr>
      <w:r>
        <w:rPr>
          <w:b/>
          <w:sz w:val="24"/>
        </w:rPr>
        <w:t>while循环</w:t>
      </w:r>
      <w:r>
        <w:t>：根据一个条件表达式的真假决定是否继续执行循环体。只要条件为</w:t>
      </w:r>
      <w:r>
        <w:rPr>
          <w:rFonts w:ascii="Consolas" w:hAnsi="Consolas"/>
          <w:color w:val="333333"/>
          <w:sz w:val="20"/>
        </w:rPr>
        <w:t>True</w:t>
      </w:r>
      <w:r>
        <w:t>，循环体就会重复执行。其基本语法为：</w:t>
      </w:r>
    </w:p>
    <w:p>
      <w:pPr>
        <w:pStyle w:val="CodeBlock"/>
      </w:pPr>
      <w:r>
        <w:t xml:space="preserve">   while 条件表达式:</w:t>
      </w:r>
    </w:p>
    <w:p>
      <w:pPr>
        <w:pStyle w:val="CodeBlock"/>
      </w:pPr>
      <w:r>
        <w:t xml:space="preserve">       循环体代码</w:t>
      </w:r>
    </w:p>
    <w:p>
      <w:r>
        <w:t>通常需要在循环体内改变条件表达式的值，否则可能造成无限循环。</w:t>
      </w:r>
    </w:p>
    <w:p>
      <w:pPr>
        <w:pStyle w:val="ListNumber"/>
      </w:pPr>
      <w:r>
        <w:rPr>
          <w:b/>
          <w:sz w:val="24"/>
        </w:rPr>
        <w:t>循环控制语句</w:t>
      </w:r>
      <w:r>
        <w:t>：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break</w:t>
      </w:r>
      <w:r>
        <w:t>：立即终止当前整个循环，跳出循环体。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continue</w:t>
      </w:r>
      <w:r>
        <w:t>：跳过本次循环的剩余代码，直接进入下一次循环的条件判断（for循环则进入下一次迭代）。</w:t>
      </w:r>
    </w:p>
    <w:p>
      <w:pPr>
        <w:pStyle w:val="ListNumber"/>
      </w:pPr>
      <w:r>
        <w:rPr>
          <w:b/>
          <w:sz w:val="24"/>
        </w:rPr>
        <w:t>循环嵌套</w:t>
      </w:r>
      <w:r>
        <w:t>：在一个循环体内再包含另一个完整的循环结构，常用于处理多维数据（如矩阵遍历）。</w:t>
      </w:r>
    </w:p>
    <w:p>
      <w:pPr>
        <w:pStyle w:val="Heading2"/>
      </w:pPr>
      <w:r>
        <w:t>三、实验环境</w:t>
      </w:r>
    </w:p>
    <w:p>
      <w:pPr>
        <w:pStyle w:val="ListBullet"/>
      </w:pPr>
      <w:r>
        <w:rPr>
          <w:b/>
          <w:sz w:val="24"/>
        </w:rPr>
        <w:t>操作系统</w:t>
      </w:r>
      <w:r>
        <w:t>：Windows / macOS / Linux 均可</w:t>
      </w:r>
    </w:p>
    <w:p>
      <w:pPr>
        <w:pStyle w:val="ListBullet"/>
      </w:pPr>
      <w:r>
        <w:rPr>
          <w:b/>
          <w:sz w:val="24"/>
        </w:rPr>
        <w:t>Python版本</w:t>
      </w:r>
      <w:r>
        <w:t>：Python 3.6 及以上</w:t>
      </w:r>
    </w:p>
    <w:p>
      <w:pPr>
        <w:pStyle w:val="ListBullet"/>
      </w:pPr>
      <w:r>
        <w:rPr>
          <w:b/>
          <w:sz w:val="24"/>
        </w:rPr>
        <w:t>开发工具</w:t>
      </w:r>
      <w:r>
        <w:t>：任意文本编辑器（如VS Code、PyCharm、IDLE）或在线Python环境（如Jupyter Notebook）</w:t>
      </w:r>
    </w:p>
    <w:p>
      <w:pPr>
        <w:pStyle w:val="ListBullet"/>
      </w:pPr>
      <w:r>
        <w:rPr>
          <w:b/>
          <w:sz w:val="24"/>
        </w:rPr>
        <w:t>所需库</w:t>
      </w:r>
      <w:r>
        <w:t>：无需额外安装第三方库，仅使用Python内置函数</w:t>
      </w:r>
    </w:p>
    <w:p>
      <w:pPr>
        <w:pStyle w:val="Heading2"/>
      </w:pPr>
      <w:r>
        <w:t>四、实验步骤</w:t>
      </w:r>
    </w:p>
    <w:p>
      <w:pPr>
        <w:pStyle w:val="Heading3"/>
      </w:pPr>
      <w:r>
        <w:t>步骤1：使用for循环遍历数值序列</w:t>
      </w:r>
    </w:p>
    <w:p>
      <w:pPr>
        <w:pStyle w:val="ListNumber"/>
      </w:pPr>
      <w:r>
        <w:t>打开Python开发环境，新建一个Python文件（例如</w:t>
      </w:r>
      <w:r>
        <w:rPr>
          <w:rFonts w:ascii="Consolas" w:hAnsi="Consolas"/>
          <w:color w:val="333333"/>
          <w:sz w:val="20"/>
        </w:rPr>
        <w:t>loop_demo.py</w:t>
      </w:r>
      <w:r>
        <w:t>）。</w:t>
      </w:r>
    </w:p>
    <w:p>
      <w:pPr>
        <w:pStyle w:val="ListNumber"/>
      </w:pPr>
      <w:r>
        <w:t>输入以下代码，使用</w:t>
      </w:r>
      <w:r>
        <w:rPr>
          <w:rFonts w:ascii="Consolas" w:hAnsi="Consolas"/>
          <w:color w:val="333333"/>
          <w:sz w:val="20"/>
        </w:rPr>
        <w:t>for</w:t>
      </w:r>
      <w:r>
        <w:t>循环遍历0到4的整数并打印：</w:t>
      </w:r>
    </w:p>
    <w:p>
      <w:pPr>
        <w:pStyle w:val="CodeBlock"/>
      </w:pPr>
      <w:r>
        <w:t xml:space="preserve">   for i in range(5):</w:t>
      </w:r>
    </w:p>
    <w:p>
      <w:pPr>
        <w:pStyle w:val="CodeBlock"/>
      </w:pPr>
      <w:r>
        <w:t xml:space="preserve">       print("当前数值为:", i)</w:t>
      </w:r>
    </w:p>
    <w:p>
      <w:pPr>
        <w:pStyle w:val="ListNumber"/>
      </w:pPr>
      <w:r>
        <w:t>运行程序，观察输出结果。</w:t>
      </w:r>
    </w:p>
    <w:p>
      <w:pPr>
        <w:pStyle w:val="Heading3"/>
      </w:pPr>
      <w:r>
        <w:t>步骤2：使用for循环实现累加求和</w:t>
      </w:r>
    </w:p>
    <w:p>
      <w:pPr>
        <w:pStyle w:val="ListNumber"/>
      </w:pPr>
      <w:r>
        <w:t>编写代码，计算1到100所有整数的和：</w:t>
      </w:r>
    </w:p>
    <w:p>
      <w:pPr>
        <w:pStyle w:val="CodeBlock"/>
      </w:pPr>
      <w:r>
        <w:t xml:space="preserve">   total = 0</w:t>
      </w:r>
    </w:p>
    <w:p>
      <w:pPr>
        <w:pStyle w:val="CodeBlock"/>
      </w:pPr>
      <w:r>
        <w:t xml:space="preserve">   for num in range(1, 101):</w:t>
      </w:r>
    </w:p>
    <w:p>
      <w:pPr>
        <w:pStyle w:val="CodeBlock"/>
      </w:pPr>
      <w:r>
        <w:t xml:space="preserve">       total += num</w:t>
      </w:r>
    </w:p>
    <w:p>
      <w:pPr>
        <w:pStyle w:val="CodeBlock"/>
      </w:pPr>
      <w:r>
        <w:t xml:space="preserve">   print("1到100的和为:", total)</w:t>
      </w:r>
    </w:p>
    <w:p>
      <w:pPr>
        <w:pStyle w:val="ListNumber"/>
      </w:pPr>
      <w:r>
        <w:t>运行程序，记录输出结果。</w:t>
      </w:r>
    </w:p>
    <w:p>
      <w:pPr>
        <w:pStyle w:val="Heading3"/>
      </w:pPr>
      <w:r>
        <w:t>步骤3：使用while循环实现条件循环判断</w:t>
      </w:r>
    </w:p>
    <w:p>
      <w:pPr>
        <w:pStyle w:val="ListNumber"/>
      </w:pPr>
      <w:r>
        <w:t>编写一个程序，从1开始累加，直到总和超过1000时停止，并输出最终的总和与累加次数：</w:t>
      </w:r>
    </w:p>
    <w:p>
      <w:pPr>
        <w:pStyle w:val="CodeBlock"/>
      </w:pPr>
      <w:r>
        <w:t xml:space="preserve">   sum_value = 0</w:t>
      </w:r>
    </w:p>
    <w:p>
      <w:pPr>
        <w:pStyle w:val="CodeBlock"/>
      </w:pPr>
      <w:r>
        <w:t xml:space="preserve">   count = 0</w:t>
      </w:r>
    </w:p>
    <w:p>
      <w:pPr>
        <w:pStyle w:val="CodeBlock"/>
      </w:pPr>
      <w:r>
        <w:t xml:space="preserve">   while sum_value &lt;= 1000:</w:t>
      </w:r>
    </w:p>
    <w:p>
      <w:pPr>
        <w:pStyle w:val="CodeBlock"/>
      </w:pPr>
      <w:r>
        <w:t xml:space="preserve">       count += 1</w:t>
      </w:r>
    </w:p>
    <w:p>
      <w:pPr>
        <w:pStyle w:val="CodeBlock"/>
      </w:pPr>
      <w:r>
        <w:t xml:space="preserve">       sum_value += count</w:t>
      </w:r>
    </w:p>
    <w:p>
      <w:pPr>
        <w:pStyle w:val="CodeBlock"/>
      </w:pPr>
      <w:r>
        <w:t xml:space="preserve">   print("累加次数:", count)</w:t>
      </w:r>
    </w:p>
    <w:p>
      <w:pPr>
        <w:pStyle w:val="CodeBlock"/>
      </w:pPr>
      <w:r>
        <w:t xml:space="preserve">   print("最终总和:", sum_value)</w:t>
      </w:r>
    </w:p>
    <w:p>
      <w:pPr>
        <w:pStyle w:val="ListNumber"/>
      </w:pPr>
      <w:r>
        <w:t>运行程序，观察循环的执行过程。</w:t>
      </w:r>
    </w:p>
    <w:p>
      <w:pPr>
        <w:pStyle w:val="Heading3"/>
      </w:pPr>
      <w:r>
        <w:t>步骤4：使用break语句提前终止循环</w:t>
      </w:r>
    </w:p>
    <w:p>
      <w:pPr>
        <w:pStyle w:val="ListNumber"/>
      </w:pPr>
      <w:r>
        <w:t>编写程序，遍历1到10的整数，当遇到第一个能被3整除的数时，停止循环并打印该数：</w:t>
      </w:r>
    </w:p>
    <w:p>
      <w:pPr>
        <w:pStyle w:val="CodeBlock"/>
      </w:pPr>
      <w:r>
        <w:t xml:space="preserve">   for i in range(1, 11):</w:t>
      </w:r>
    </w:p>
    <w:p>
      <w:pPr>
        <w:pStyle w:val="CodeBlock"/>
      </w:pPr>
      <w:r>
        <w:t xml:space="preserve">       if i % 3 == 0:</w:t>
      </w:r>
    </w:p>
    <w:p>
      <w:pPr>
        <w:pStyle w:val="CodeBlock"/>
      </w:pPr>
      <w:r>
        <w:t xml:space="preserve">           print("第一个被3整除的数是:", i)</w:t>
      </w:r>
    </w:p>
    <w:p>
      <w:pPr>
        <w:pStyle w:val="CodeBlock"/>
      </w:pPr>
      <w:r>
        <w:t xml:space="preserve">           break</w:t>
      </w:r>
    </w:p>
    <w:p>
      <w:pPr>
        <w:pStyle w:val="ListNumber"/>
      </w:pPr>
      <w:r>
        <w:t>运行程序，观察</w:t>
      </w:r>
      <w:r>
        <w:rPr>
          <w:rFonts w:ascii="Consolas" w:hAnsi="Consolas"/>
          <w:color w:val="333333"/>
          <w:sz w:val="20"/>
        </w:rPr>
        <w:t>break</w:t>
      </w:r>
      <w:r>
        <w:t>如何终止循环。</w:t>
      </w:r>
    </w:p>
    <w:p>
      <w:pPr>
        <w:pStyle w:val="Heading3"/>
      </w:pPr>
      <w:r>
        <w:t>步骤5：使用continue语句跳过本次循环</w:t>
      </w:r>
    </w:p>
    <w:p>
      <w:pPr>
        <w:pStyle w:val="ListNumber"/>
      </w:pPr>
      <w:r>
        <w:t>编写程序，打印1到10中所有不能被3整除的数：</w:t>
      </w:r>
    </w:p>
    <w:p>
      <w:pPr>
        <w:pStyle w:val="CodeBlock"/>
      </w:pPr>
      <w:r>
        <w:t xml:space="preserve">   for i in range(1, 11):</w:t>
      </w:r>
    </w:p>
    <w:p>
      <w:pPr>
        <w:pStyle w:val="CodeBlock"/>
      </w:pPr>
      <w:r>
        <w:t xml:space="preserve">       if i % 3 == 0:</w:t>
      </w:r>
    </w:p>
    <w:p>
      <w:pPr>
        <w:pStyle w:val="CodeBlock"/>
      </w:pPr>
      <w:r>
        <w:t xml:space="preserve">           continue</w:t>
      </w:r>
    </w:p>
    <w:p>
      <w:pPr>
        <w:pStyle w:val="CodeBlock"/>
      </w:pPr>
      <w:r>
        <w:t xml:space="preserve">       print(i)</w:t>
      </w:r>
    </w:p>
    <w:p>
      <w:pPr>
        <w:pStyle w:val="ListNumber"/>
      </w:pPr>
      <w:r>
        <w:t>运行程序，观察</w:t>
      </w:r>
      <w:r>
        <w:rPr>
          <w:rFonts w:ascii="Consolas" w:hAnsi="Consolas"/>
          <w:color w:val="333333"/>
          <w:sz w:val="20"/>
        </w:rPr>
        <w:t>continue</w:t>
      </w:r>
      <w:r>
        <w:t>如何跳过特定迭代。</w:t>
      </w:r>
    </w:p>
    <w:p>
      <w:pPr>
        <w:pStyle w:val="Heading3"/>
      </w:pPr>
      <w:r>
        <w:t>步骤6：实现循环嵌套（打印乘法表）</w:t>
      </w:r>
    </w:p>
    <w:p>
      <w:pPr>
        <w:pStyle w:val="ListNumber"/>
      </w:pPr>
      <w:r>
        <w:t>编写嵌套循环，输出9×9乘法表：</w:t>
      </w:r>
    </w:p>
    <w:p>
      <w:pPr>
        <w:pStyle w:val="CodeBlock"/>
      </w:pPr>
      <w:r>
        <w:t xml:space="preserve">   for i in range(1, 10):</w:t>
      </w:r>
    </w:p>
    <w:p>
      <w:pPr>
        <w:pStyle w:val="CodeBlock"/>
      </w:pPr>
      <w:r>
        <w:t xml:space="preserve">       for j in range(1, i+1):</w:t>
      </w:r>
    </w:p>
    <w:p>
      <w:pPr>
        <w:pStyle w:val="CodeBlock"/>
      </w:pPr>
      <w:r>
        <w:t xml:space="preserve">           print(f"{j}×{i}={i*j}", end="\t")</w:t>
      </w:r>
    </w:p>
    <w:p>
      <w:pPr>
        <w:pStyle w:val="CodeBlock"/>
      </w:pPr>
      <w:r>
        <w:t xml:space="preserve">       print()  # 换行</w:t>
      </w:r>
    </w:p>
    <w:p>
      <w:pPr>
        <w:pStyle w:val="ListNumber"/>
      </w:pPr>
      <w:r>
        <w:t>运行程序，观察嵌套循环的执行顺序和输出格式。</w:t>
      </w:r>
    </w:p>
    <w:p>
      <w:pPr>
        <w:pStyle w:val="Heading2"/>
      </w:pPr>
      <w:r>
        <w:t>五、实验结果</w:t>
      </w:r>
    </w:p>
    <w:p>
      <w:pPr>
        <w:pStyle w:val="Heading3"/>
      </w:pPr>
      <w:r>
        <w:t>步骤1预期输出：</w:t>
      </w:r>
    </w:p>
    <w:p>
      <w:pPr>
        <w:pStyle w:val="CodeBlock"/>
      </w:pPr>
      <w:r>
        <w:t>当前数值为: 0</w:t>
      </w:r>
    </w:p>
    <w:p>
      <w:pPr>
        <w:pStyle w:val="CodeBlock"/>
      </w:pPr>
      <w:r>
        <w:t>当前数值为: 1</w:t>
      </w:r>
    </w:p>
    <w:p>
      <w:pPr>
        <w:pStyle w:val="CodeBlock"/>
      </w:pPr>
      <w:r>
        <w:t>当前数值为: 2</w:t>
      </w:r>
    </w:p>
    <w:p>
      <w:pPr>
        <w:pStyle w:val="CodeBlock"/>
      </w:pPr>
      <w:r>
        <w:t>当前数值为: 3</w:t>
      </w:r>
    </w:p>
    <w:p>
      <w:pPr>
        <w:pStyle w:val="CodeBlock"/>
      </w:pPr>
      <w:r>
        <w:t>当前数值为: 4</w:t>
      </w:r>
    </w:p>
    <w:p>
      <w:pPr>
        <w:pStyle w:val="Heading3"/>
      </w:pPr>
      <w:r>
        <w:t>步骤2预期输出：</w:t>
      </w:r>
    </w:p>
    <w:p>
      <w:pPr>
        <w:pStyle w:val="CodeBlock"/>
      </w:pPr>
      <w:r>
        <w:t>1到100的和为: 5050</w:t>
      </w:r>
    </w:p>
    <w:p>
      <w:pPr>
        <w:pStyle w:val="Heading3"/>
      </w:pPr>
      <w:r>
        <w:t>步骤3预期输出：</w:t>
      </w:r>
    </w:p>
    <w:p>
      <w:pPr>
        <w:pStyle w:val="CodeBlock"/>
      </w:pPr>
      <w:r>
        <w:t>累加次数: 45</w:t>
      </w:r>
    </w:p>
    <w:p>
      <w:pPr>
        <w:pStyle w:val="CodeBlock"/>
      </w:pPr>
      <w:r>
        <w:t>最终总和: 1035</w:t>
      </w:r>
    </w:p>
    <w:p>
      <w:pPr>
        <w:pStyle w:val="Heading3"/>
      </w:pPr>
      <w:r>
        <w:t>步骤4预期输出：</w:t>
      </w:r>
    </w:p>
    <w:p>
      <w:pPr>
        <w:pStyle w:val="CodeBlock"/>
      </w:pPr>
      <w:r>
        <w:t>第一个被3整除的数是: 3</w:t>
      </w:r>
    </w:p>
    <w:p>
      <w:pPr>
        <w:pStyle w:val="Heading3"/>
      </w:pPr>
      <w:r>
        <w:t>步骤5预期输出：</w:t>
      </w:r>
    </w:p>
    <w:p>
      <w:pPr>
        <w:pStyle w:val="CodeBlock"/>
      </w:pPr>
      <w:r>
        <w:t>1</w:t>
      </w:r>
    </w:p>
    <w:p>
      <w:pPr>
        <w:pStyle w:val="CodeBlock"/>
      </w:pPr>
      <w:r>
        <w:t>2</w:t>
      </w:r>
    </w:p>
    <w:p>
      <w:pPr>
        <w:pStyle w:val="CodeBlock"/>
      </w:pPr>
      <w:r>
        <w:t>4</w:t>
      </w:r>
    </w:p>
    <w:p>
      <w:pPr>
        <w:pStyle w:val="CodeBlock"/>
      </w:pPr>
      <w:r>
        <w:t>5</w:t>
      </w:r>
    </w:p>
    <w:p>
      <w:pPr>
        <w:pStyle w:val="CodeBlock"/>
      </w:pPr>
      <w:r>
        <w:t>7</w:t>
      </w:r>
    </w:p>
    <w:p>
      <w:pPr>
        <w:pStyle w:val="CodeBlock"/>
      </w:pPr>
      <w:r>
        <w:t>8</w:t>
      </w:r>
    </w:p>
    <w:p>
      <w:pPr>
        <w:pStyle w:val="CodeBlock"/>
      </w:pPr>
      <w:r>
        <w:t>10</w:t>
      </w:r>
    </w:p>
    <w:p>
      <w:pPr>
        <w:pStyle w:val="Heading3"/>
      </w:pPr>
      <w:r>
        <w:t>步骤6预期输出：</w:t>
      </w:r>
    </w:p>
    <w:p>
      <w:pPr>
        <w:pStyle w:val="CodeBlock"/>
      </w:pPr>
      <w:r>
        <w:t>1×1=1</w:t>
        <w:tab/>
      </w:r>
    </w:p>
    <w:p>
      <w:pPr>
        <w:pStyle w:val="CodeBlock"/>
      </w:pPr>
      <w:r>
        <w:t>1×2=2</w:t>
        <w:tab/>
        <w:t>2×2=4</w:t>
        <w:tab/>
      </w:r>
    </w:p>
    <w:p>
      <w:pPr>
        <w:pStyle w:val="CodeBlock"/>
      </w:pPr>
      <w:r>
        <w:t>1×3=3</w:t>
        <w:tab/>
        <w:t>2×3=6</w:t>
        <w:tab/>
        <w:t>3×3=9</w:t>
        <w:tab/>
      </w:r>
    </w:p>
    <w:p>
      <w:pPr>
        <w:pStyle w:val="CodeBlock"/>
      </w:pPr>
      <w:r>
        <w:t>1×4=4</w:t>
        <w:tab/>
        <w:t>2×4=8</w:t>
        <w:tab/>
        <w:t>3×4=12</w:t>
        <w:tab/>
        <w:t>4×4=16</w:t>
        <w:tab/>
      </w:r>
    </w:p>
    <w:p>
      <w:pPr>
        <w:pStyle w:val="CodeBlock"/>
      </w:pPr>
      <w:r>
        <w:t>1×5=5</w:t>
        <w:tab/>
        <w:t>2×5=10</w:t>
        <w:tab/>
        <w:t>3×5=15</w:t>
        <w:tab/>
        <w:t>4×5=20</w:t>
        <w:tab/>
        <w:t>5×5=25</w:t>
        <w:tab/>
      </w:r>
    </w:p>
    <w:p>
      <w:pPr>
        <w:pStyle w:val="CodeBlock"/>
      </w:pPr>
      <w:r>
        <w:t>1×6=6</w:t>
        <w:tab/>
        <w:t>2×6=12</w:t>
        <w:tab/>
        <w:t>3×6=18</w:t>
        <w:tab/>
        <w:t>4×6=24</w:t>
        <w:tab/>
        <w:t>5×6=30</w:t>
        <w:tab/>
        <w:t>6×6=36</w:t>
        <w:tab/>
      </w:r>
    </w:p>
    <w:p>
      <w:pPr>
        <w:pStyle w:val="CodeBlock"/>
      </w:pPr>
      <w:r>
        <w:t>1×7=7</w:t>
        <w:tab/>
        <w:t>2×7=14</w:t>
        <w:tab/>
        <w:t>3×7=21</w:t>
        <w:tab/>
        <w:t>4×7=28</w:t>
        <w:tab/>
        <w:t>5×7=35</w:t>
        <w:tab/>
        <w:t>6×7=42</w:t>
        <w:tab/>
        <w:t>7×7=49</w:t>
        <w:tab/>
      </w:r>
    </w:p>
    <w:p>
      <w:pPr>
        <w:pStyle w:val="CodeBlock"/>
      </w:pPr>
      <w:r>
        <w:t>1×8=8</w:t>
        <w:tab/>
        <w:t>2×8=16</w:t>
        <w:tab/>
        <w:t>3×8=24</w:t>
        <w:tab/>
        <w:t>4×8=32</w:t>
        <w:tab/>
        <w:t>5×8=40</w:t>
        <w:tab/>
        <w:t>6×8=48</w:t>
        <w:tab/>
        <w:t>7×8=56</w:t>
        <w:tab/>
        <w:t>8×8=64</w:t>
        <w:tab/>
      </w:r>
    </w:p>
    <w:p>
      <w:pPr>
        <w:pStyle w:val="CodeBlock"/>
      </w:pPr>
      <w:r>
        <w:t>1×9=9</w:t>
        <w:tab/>
        <w:t>2×9=18</w:t>
        <w:tab/>
        <w:t>3×9=27</w:t>
        <w:tab/>
        <w:t>4×9=36</w:t>
        <w:tab/>
        <w:t>5×9=45</w:t>
        <w:tab/>
        <w:t>6×9=54</w:t>
        <w:tab/>
        <w:t>7×9=63</w:t>
        <w:tab/>
        <w:t>8×9=72</w:t>
        <w:tab/>
        <w:t>9×9=81</w:t>
        <w:tab/>
      </w:r>
    </w:p>
    <w:p>
      <w:pPr>
        <w:pStyle w:val="Heading2"/>
      </w:pPr>
      <w:r>
        <w:t>六、思考题</w:t>
      </w:r>
    </w:p>
    <w:p>
      <w:pPr>
        <w:pStyle w:val="ListNumber"/>
      </w:pPr>
      <w:r>
        <w:t>在</w:t>
      </w:r>
      <w:r>
        <w:rPr>
          <w:rFonts w:ascii="Consolas" w:hAnsi="Consolas"/>
          <w:color w:val="333333"/>
          <w:sz w:val="20"/>
        </w:rPr>
        <w:t>while</w:t>
      </w:r>
      <w:r>
        <w:t>循环中，如果忘记在循环体内更新条件变量，会发生什么现象？请举例说明。</w:t>
      </w:r>
    </w:p>
    <w:p>
      <w:pPr>
        <w:pStyle w:val="ListNumber"/>
      </w:pPr>
      <w:r>
        <w:t>使用</w:t>
      </w:r>
      <w:r>
        <w:rPr>
          <w:rFonts w:ascii="Consolas" w:hAnsi="Consolas"/>
          <w:color w:val="333333"/>
          <w:sz w:val="20"/>
        </w:rPr>
        <w:t>for</w:t>
      </w:r>
      <w:r>
        <w:t>循环和</w:t>
      </w:r>
      <w:r>
        <w:rPr>
          <w:rFonts w:ascii="Consolas" w:hAnsi="Consolas"/>
          <w:color w:val="333333"/>
          <w:sz w:val="20"/>
        </w:rPr>
        <w:t>while</w:t>
      </w:r>
      <w:r>
        <w:t>循环分别实现“计算1到50中所有偶数的和”，比较两种写法的异同点。</w:t>
      </w:r>
    </w:p>
    <w:p>
      <w:pPr>
        <w:pStyle w:val="ListNumber"/>
      </w:pPr>
      <w:r>
        <w:t>请思考</w:t>
      </w:r>
      <w:r>
        <w:rPr>
          <w:rFonts w:ascii="Consolas" w:hAnsi="Consolas"/>
          <w:color w:val="333333"/>
          <w:sz w:val="20"/>
        </w:rPr>
        <w:t>break</w:t>
      </w:r>
      <w:r>
        <w:t>和</w:t>
      </w:r>
      <w:r>
        <w:rPr>
          <w:rFonts w:ascii="Consolas" w:hAnsi="Consolas"/>
          <w:color w:val="333333"/>
          <w:sz w:val="20"/>
        </w:rPr>
        <w:t>continue</w:t>
      </w:r>
      <w:r>
        <w:t>在嵌套循环中的作用范围：当</w:t>
      </w:r>
      <w:r>
        <w:rPr>
          <w:rFonts w:ascii="Consolas" w:hAnsi="Consolas"/>
          <w:color w:val="333333"/>
          <w:sz w:val="20"/>
        </w:rPr>
        <w:t>break</w:t>
      </w:r>
      <w:r>
        <w:t>出现在内层循环中时，它是否会终止外层循环？编写一个小程序验证你的猜想。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