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Python循环实验指导手册</w:t>
      </w:r>
    </w:p>
    <w:p>
      <w:pPr>
        <w:pStyle w:val="Heading2"/>
      </w:pPr>
      <w:r>
        <w:t>一、实验目的</w:t>
      </w:r>
    </w:p>
    <w:p>
      <w:pPr>
        <w:pStyle w:val="ListNumber"/>
      </w:pPr>
      <w:r>
        <w:t>掌握Python中`for`循环和`while`循环的基本语法与执行逻辑。</w:t>
      </w:r>
    </w:p>
    <w:p>
      <w:pPr>
        <w:pStyle w:val="ListNumber"/>
      </w:pPr>
      <w:r>
        <w:t>理解循环变量定义、循环条件设置及循环终止条件。</w:t>
      </w:r>
    </w:p>
    <w:p>
      <w:pPr>
        <w:pStyle w:val="ListNumber"/>
      </w:pPr>
      <w:r>
        <w:t>学会使用循环结构实现数值遍历、累加求和等重复计算任务。</w:t>
      </w:r>
    </w:p>
    <w:p>
      <w:pPr>
        <w:pStyle w:val="ListNumber"/>
      </w:pPr>
      <w:r>
        <w:t>掌握循环嵌套的使用方法，解决多维度数据处理问题。</w:t>
      </w:r>
    </w:p>
    <w:p>
      <w:pPr>
        <w:pStyle w:val="ListNumber"/>
      </w:pPr>
      <w:r>
        <w:t>熟练运用`break`和`continue`语句控制循环执行流程。</w:t>
      </w:r>
    </w:p>
    <w:p>
      <w:pPr>
        <w:pStyle w:val="ListNumber"/>
      </w:pPr>
      <w:r>
        <w:t>能够根据问题场景选择合适的循环结构，提升代码简洁性与执行效率。</w:t>
      </w:r>
    </w:p>
    <w:p>
      <w:pPr>
        <w:pStyle w:val="Heading2"/>
      </w:pPr>
      <w:r>
        <w:t>二、实验原理</w:t>
      </w:r>
    </w:p>
    <w:p>
      <w:pPr>
        <w:pStyle w:val="ListNumber"/>
      </w:pPr>
      <w:r>
        <w:t>**for循环**：用于遍历可迭代对象（如列表、字符串、range对象等），依次取出每个元素执行循环体。其基本语法为：</w:t>
      </w:r>
    </w:p>
    <w:p>
      <w:r>
        <w:t>```python</w:t>
      </w:r>
    </w:p>
    <w:p>
      <w:r>
        <w:t>for 变量 in 可迭代对象:</w:t>
      </w:r>
    </w:p>
    <w:p>
      <w:r>
        <w:t>循环体代码</w:t>
      </w:r>
    </w:p>
    <w:p>
      <w:r>
        <w:t>```</w:t>
      </w:r>
    </w:p>
    <w:p>
      <w:r>
        <w:t>`range(start, stop, step)`函数可生成整数序列，常用于控制循环次数。</w:t>
      </w:r>
    </w:p>
    <w:p>
      <w:pPr>
        <w:pStyle w:val="ListNumber"/>
      </w:pPr>
      <w:r>
        <w:t>**while循环**：根据条件表达式的真假决定是否继续执行循环体。当条件为`True`时重复执行，直到条件变为`False`。基本语法为：</w:t>
      </w:r>
    </w:p>
    <w:p>
      <w:r>
        <w:t>```python</w:t>
      </w:r>
    </w:p>
    <w:p>
      <w:r>
        <w:t>while 条件表达式:</w:t>
      </w:r>
    </w:p>
    <w:p>
      <w:r>
        <w:t>循环体代码</w:t>
      </w:r>
    </w:p>
    <w:p>
      <w:r>
        <w:t>```</w:t>
      </w:r>
    </w:p>
    <w:p>
      <w:r>
        <w:t>需注意在循环体内更新循环变量，避免无限循环。</w:t>
      </w:r>
    </w:p>
    <w:p>
      <w:pPr>
        <w:pStyle w:val="ListNumber"/>
      </w:pPr>
      <w:r>
        <w:t>**循环嵌套**：在一个循环体内完整包含另一个循环结构。外层循环每执行一次，内层循环会完整执行一轮。</w:t>
      </w:r>
    </w:p>
    <w:p>
      <w:pPr>
        <w:pStyle w:val="ListNumber"/>
      </w:pPr>
      <w:r>
        <w:t>**跳转语句**：</w:t>
      </w:r>
    </w:p>
    <w:p>
      <w:pPr>
        <w:pStyle w:val="ListBullet"/>
      </w:pPr>
      <w:r>
        <w:t>`break`：立即终止当前循环，跳出循环体。</w:t>
      </w:r>
    </w:p>
    <w:p>
      <w:pPr>
        <w:pStyle w:val="ListBullet"/>
      </w:pPr>
      <w:r>
        <w:t>`continue`：跳过本次循环的剩余代码，直接进入下一次循环判断。</w:t>
      </w:r>
    </w:p>
    <w:p>
      <w:pPr>
        <w:pStyle w:val="Heading2"/>
      </w:pPr>
      <w:r>
        <w:t>三、实验环境</w:t>
      </w:r>
    </w:p>
    <w:p>
      <w:pPr>
        <w:pStyle w:val="ListNumber"/>
      </w:pPr>
      <w:r>
        <w:t>**硬件**：一台能够正常运行的计算机。</w:t>
      </w:r>
    </w:p>
    <w:p>
      <w:pPr>
        <w:pStyle w:val="ListNumber"/>
      </w:pPr>
      <w:r>
        <w:t>**软件**：</w:t>
      </w:r>
    </w:p>
    <w:p>
      <w:pPr>
        <w:pStyle w:val="ListBullet"/>
      </w:pPr>
      <w:r>
        <w:t>Python 3.x 解释器（推荐3.6及以上版本）</w:t>
      </w:r>
    </w:p>
    <w:p>
      <w:pPr>
        <w:pStyle w:val="ListBullet"/>
      </w:pPr>
      <w:r>
        <w:t>代码编辑器（如VS Code、PyCharm、IDLE等）或Jupyter Notebook</w:t>
      </w:r>
    </w:p>
    <w:p>
      <w:pPr>
        <w:pStyle w:val="ListNumber"/>
      </w:pPr>
      <w:r>
        <w:t>**工具**：命令行终端或集成开发环境（IDE）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步骤1：基础for循环——数值遍历</w:t>
      </w:r>
    </w:p>
    <w:p>
      <w:pPr>
        <w:pStyle w:val="ListNumber"/>
      </w:pPr>
      <w:r>
        <w:t>打开Python开发环境，新建一个Python文件（如`loop_experiment.py`）。</w:t>
      </w:r>
    </w:p>
    <w:p>
      <w:pPr>
        <w:pStyle w:val="ListNumber"/>
      </w:pPr>
      <w:r>
        <w:t>输入以下代码，使用`for`循环遍历0到4的数字并打印：</w:t>
      </w:r>
    </w:p>
    <w:p>
      <w:r>
        <w:t>```python</w:t>
      </w:r>
    </w:p>
    <w:p>
      <w:r>
        <w:t>print("for循环遍历0到4：")</w:t>
      </w:r>
    </w:p>
    <w:p>
      <w:r>
        <w:t>for i in range(5):</w:t>
      </w:r>
    </w:p>
    <w:p>
      <w:r>
        <w:t>print(i)</w:t>
      </w:r>
    </w:p>
    <w:p>
      <w:r>
        <w:t>```</w:t>
      </w:r>
    </w:p>
    <w:p>
      <w:pPr>
        <w:pStyle w:val="ListNumber"/>
      </w:pPr>
      <w:r>
        <w:t>运行程序，观察输出结果。</w:t>
      </w:r>
    </w:p>
    <w:p>
      <w:pPr>
        <w:pStyle w:val="Heading3"/>
      </w:pPr>
      <w:r>
        <w:t>步骤2：for循环实现累加求和</w:t>
      </w:r>
    </w:p>
    <w:p>
      <w:pPr>
        <w:pStyle w:val="ListNumber"/>
      </w:pPr>
      <w:r>
        <w:t>编写代码，计算1到100的整数和：</w:t>
      </w:r>
    </w:p>
    <w:p>
      <w:r>
        <w:t>```python</w:t>
      </w:r>
    </w:p>
    <w:p>
      <w:r>
        <w:t>total = 0</w:t>
      </w:r>
    </w:p>
    <w:p>
      <w:r>
        <w:t>for num in range(1, 101):</w:t>
      </w:r>
    </w:p>
    <w:p>
      <w:r>
        <w:t>total += num</w:t>
      </w:r>
    </w:p>
    <w:p>
      <w:r>
        <w:t>print("1到100的和为：", total)</w:t>
      </w:r>
    </w:p>
    <w:p>
      <w:r>
        <w:t>```</w:t>
      </w:r>
    </w:p>
    <w:p>
      <w:pPr>
        <w:pStyle w:val="ListNumber"/>
      </w:pPr>
      <w:r>
        <w:t>修改`range`参数，尝试计算1到50的和，观察结果变化。</w:t>
      </w:r>
    </w:p>
    <w:p>
      <w:pPr>
        <w:pStyle w:val="Heading3"/>
      </w:pPr>
      <w:r>
        <w:t>步骤3：while循环——条件循环判断</w:t>
      </w:r>
    </w:p>
    <w:p>
      <w:pPr>
        <w:pStyle w:val="ListNumber"/>
      </w:pPr>
      <w:r>
        <w:t>编写代码，使用`while`循环输出1到5的数字：</w:t>
      </w:r>
    </w:p>
    <w:p>
      <w:r>
        <w:t>```python</w:t>
      </w:r>
    </w:p>
    <w:p>
      <w:r>
        <w:t>count = 1</w:t>
      </w:r>
    </w:p>
    <w:p>
      <w:r>
        <w:t>while count &lt;= 5:</w:t>
      </w:r>
    </w:p>
    <w:p>
      <w:r>
        <w:t>print(count)</w:t>
      </w:r>
    </w:p>
    <w:p>
      <w:r>
        <w:t>count += 1</w:t>
      </w:r>
    </w:p>
    <w:p>
      <w:r>
        <w:t>```</w:t>
      </w:r>
    </w:p>
    <w:p>
      <w:pPr>
        <w:pStyle w:val="ListNumber"/>
      </w:pPr>
      <w:r>
        <w:t>尝试将循环条件改为`count &lt; 5`，观察输出差异。</w:t>
      </w:r>
    </w:p>
    <w:p>
      <w:pPr>
        <w:pStyle w:val="Heading3"/>
      </w:pPr>
      <w:r>
        <w:t>步骤4：循环嵌套——打印乘法表</w:t>
      </w:r>
    </w:p>
    <w:p>
      <w:pPr>
        <w:pStyle w:val="ListNumber"/>
      </w:pPr>
      <w:r>
        <w:t>编写嵌套循环，打印9×9乘法表：</w:t>
      </w:r>
    </w:p>
    <w:p>
      <w:r>
        <w:t>```python</w:t>
      </w:r>
    </w:p>
    <w:p>
      <w:r>
        <w:t>for i in range(1, 10):</w:t>
      </w:r>
    </w:p>
    <w:p>
      <w:r>
        <w:t>for j in range(1, i+1):</w:t>
      </w:r>
    </w:p>
    <w:p>
      <w:r>
        <w:t>print(f"{j}×{i}={i*j}", end="\t")</w:t>
      </w:r>
    </w:p>
    <w:p>
      <w:r>
        <w:t>print()  # 换行</w:t>
      </w:r>
    </w:p>
    <w:p>
      <w:r>
        <w:t>```</w:t>
      </w:r>
    </w:p>
    <w:p>
      <w:pPr>
        <w:pStyle w:val="ListNumber"/>
      </w:pPr>
      <w:r>
        <w:t>运行程序，观察输出格式。</w:t>
      </w:r>
    </w:p>
    <w:p>
      <w:pPr>
        <w:pStyle w:val="Heading3"/>
      </w:pPr>
      <w:r>
        <w:t>步骤5：break与continue语句</w:t>
      </w:r>
    </w:p>
    <w:p>
      <w:pPr>
        <w:pStyle w:val="ListNumber"/>
      </w:pPr>
      <w:r>
        <w:t>编写代码，演示`break`提前终止循环：</w:t>
      </w:r>
    </w:p>
    <w:p>
      <w:r>
        <w:t>```python</w:t>
      </w:r>
    </w:p>
    <w:p>
      <w:r>
        <w:t>print("break示例：找到第一个能被3整除的数")</w:t>
      </w:r>
    </w:p>
    <w:p>
      <w:r>
        <w:t>for num in range(1, 20):</w:t>
      </w:r>
    </w:p>
    <w:p>
      <w:r>
        <w:t>if num % 3 == 0:</w:t>
      </w:r>
    </w:p>
    <w:p>
      <w:r>
        <w:t>print(f"找到：{num}")</w:t>
      </w:r>
    </w:p>
    <w:p>
      <w:r>
        <w:t>break</w:t>
      </w:r>
    </w:p>
    <w:p>
      <w:r>
        <w:t>print(f"检查{num}，不是3的倍数")</w:t>
      </w:r>
    </w:p>
    <w:p>
      <w:r>
        <w:t>```</w:t>
      </w:r>
    </w:p>
    <w:p>
      <w:pPr>
        <w:pStyle w:val="ListNumber"/>
      </w:pPr>
      <w:r>
        <w:t>编写代码，演示`continue`跳过特定值：</w:t>
      </w:r>
    </w:p>
    <w:p>
      <w:r>
        <w:t>```python</w:t>
      </w:r>
    </w:p>
    <w:p>
      <w:r>
        <w:t>print("continue示例：打印1到5中除3以外的数")</w:t>
      </w:r>
    </w:p>
    <w:p>
      <w:r>
        <w:t>for num in range(1, 6):</w:t>
      </w:r>
    </w:p>
    <w:p>
      <w:r>
        <w:t>if num == 3:</w:t>
      </w:r>
    </w:p>
    <w:p>
      <w:r>
        <w:t>continue</w:t>
      </w:r>
    </w:p>
    <w:p>
      <w:r>
        <w:t>print(num)</w:t>
      </w:r>
    </w:p>
    <w:p>
      <w:r>
        <w:t>```</w:t>
      </w:r>
    </w:p>
    <w:p>
      <w:pPr>
        <w:pStyle w:val="Heading3"/>
      </w:pPr>
      <w:r>
        <w:t>步骤6：综合练习——猜数字游戏</w:t>
      </w:r>
    </w:p>
    <w:p>
      <w:pPr>
        <w:pStyle w:val="ListNumber"/>
      </w:pPr>
      <w:r>
        <w:t>编写一个简单的猜数字游戏，使用`while`循环：</w:t>
      </w:r>
    </w:p>
    <w:p>
      <w:r>
        <w:t>```python</w:t>
      </w:r>
    </w:p>
    <w:p>
      <w:r>
        <w:t>import random</w:t>
      </w:r>
    </w:p>
    <w:p>
      <w:r>
        <w:t>target = random.randint(1, 100)</w:t>
      </w:r>
    </w:p>
    <w:p>
      <w:r>
        <w:t>guess = None</w:t>
      </w:r>
    </w:p>
    <w:p>
      <w:r>
        <w:t>attempts = 0</w:t>
      </w:r>
    </w:p>
    <w:p>
      <w:r>
        <w:t>print("猜一个1到100之间的数字")</w:t>
      </w:r>
    </w:p>
    <w:p>
      <w:r>
        <w:t>while guess != target:</w:t>
      </w:r>
    </w:p>
    <w:p>
      <w:r>
        <w:t>guess = int(input("请输入你的猜测："))</w:t>
      </w:r>
    </w:p>
    <w:p>
      <w:r>
        <w:t>attempts += 1</w:t>
      </w:r>
    </w:p>
    <w:p>
      <w:r>
        <w:t>if guess &lt; target:</w:t>
      </w:r>
    </w:p>
    <w:p>
      <w:r>
        <w:t>print("太小了！")</w:t>
      </w:r>
    </w:p>
    <w:p>
      <w:r>
        <w:t>elif guess &gt; target:</w:t>
      </w:r>
    </w:p>
    <w:p>
      <w:r>
        <w:t>print("太大了！")</w:t>
      </w:r>
    </w:p>
    <w:p>
      <w:r>
        <w:t>print(f"恭喜你猜对了！答案是{target}，你共猜了{attempts}次。")</w:t>
      </w:r>
    </w:p>
    <w:p>
      <w:r>
        <w:t>```</w:t>
      </w:r>
    </w:p>
    <w:p>
      <w:pPr>
        <w:pStyle w:val="ListNumber"/>
      </w:pPr>
      <w:r>
        <w:t>运行程序，测试猜数字功能。</w:t>
      </w:r>
    </w:p>
    <w:p>
      <w:pPr>
        <w:pStyle w:val="Heading2"/>
      </w:pPr>
      <w:r>
        <w:t>五、实验结果</w:t>
      </w:r>
    </w:p>
    <w:p>
      <w:pPr>
        <w:pStyle w:val="ListNumber"/>
      </w:pPr>
      <w:r>
        <w:t>**步骤1输出示例**：</w:t>
      </w:r>
    </w:p>
    <w:p>
      <w:r>
        <w:t>```</w:t>
      </w:r>
    </w:p>
    <w:p>
      <w:r>
        <w:t>for循环遍历0到4：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```</w:t>
      </w:r>
    </w:p>
    <w:p>
      <w:pPr>
        <w:pStyle w:val="ListNumber"/>
      </w:pPr>
      <w:r>
        <w:t>**步骤2输出示例**：</w:t>
      </w:r>
    </w:p>
    <w:p>
      <w:r>
        <w:t>```</w:t>
      </w:r>
    </w:p>
    <w:p>
      <w:r>
        <w:t>1到100的和为： 5050</w:t>
      </w:r>
    </w:p>
    <w:p>
      <w:r>
        <w:t>```</w:t>
      </w:r>
    </w:p>
    <w:p>
      <w:pPr>
        <w:pStyle w:val="ListNumber"/>
      </w:pPr>
      <w:r>
        <w:t>**步骤3输出示例**：</w:t>
      </w:r>
    </w:p>
    <w:p>
      <w:r>
        <w:t>```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```</w:t>
      </w:r>
    </w:p>
    <w:p>
      <w:pPr>
        <w:pStyle w:val="ListNumber"/>
      </w:pPr>
      <w:r>
        <w:t>**步骤4输出示例**：</w:t>
      </w:r>
    </w:p>
    <w:p>
      <w:r>
        <w:t>```</w:t>
      </w:r>
    </w:p>
    <w:p>
      <w:r>
        <w:t>1×1=1</w:t>
      </w:r>
    </w:p>
    <w:p>
      <w:r>
        <w:t>1×2=2</w:t>
        <w:tab/>
        <w:t>2×2=4</w:t>
      </w:r>
    </w:p>
    <w:p>
      <w:r>
        <w:t>1×3=3</w:t>
        <w:tab/>
        <w:t>2×3=6</w:t>
        <w:tab/>
        <w:t>3×3=9</w:t>
      </w:r>
    </w:p>
    <w:p>
      <w:r>
        <w:t>1×4=4</w:t>
        <w:tab/>
        <w:t>2×4=8</w:t>
        <w:tab/>
        <w:t>3×4=12</w:t>
        <w:tab/>
        <w:t>4×4=16</w:t>
      </w:r>
    </w:p>
    <w:p>
      <w:r>
        <w:t>1×5=5</w:t>
        <w:tab/>
        <w:t>2×5=10</w:t>
        <w:tab/>
        <w:t>3×5=15</w:t>
        <w:tab/>
        <w:t>4×5=20</w:t>
        <w:tab/>
        <w:t>5×5=25</w:t>
      </w:r>
    </w:p>
    <w:p>
      <w:r>
        <w:t>1×6=6</w:t>
        <w:tab/>
        <w:t>2×6=12</w:t>
        <w:tab/>
        <w:t>3×6=18</w:t>
        <w:tab/>
        <w:t>4×6=24</w:t>
        <w:tab/>
        <w:t>5×6=30</w:t>
        <w:tab/>
        <w:t>6×6=36</w:t>
      </w:r>
    </w:p>
    <w:p>
      <w:r>
        <w:t>1×7=7</w:t>
        <w:tab/>
        <w:t>2×7=14</w:t>
        <w:tab/>
        <w:t>3×7=21</w:t>
        <w:tab/>
        <w:t>4×7=28</w:t>
        <w:tab/>
        <w:t>5×7=35</w:t>
        <w:tab/>
        <w:t>6×7=42</w:t>
        <w:tab/>
        <w:t>7×7=49</w:t>
      </w:r>
    </w:p>
    <w:p>
      <w:r>
        <w:t>1×8=8</w:t>
        <w:tab/>
        <w:t>2×8=16</w:t>
        <w:tab/>
        <w:t>3×8=24</w:t>
        <w:tab/>
        <w:t>4×8=32</w:t>
        <w:tab/>
        <w:t>5×8=40</w:t>
        <w:tab/>
        <w:t>6×8=48</w:t>
        <w:tab/>
        <w:t>7×8=56</w:t>
        <w:tab/>
        <w:t>8×8=64</w:t>
      </w:r>
    </w:p>
    <w:p>
      <w:r>
        <w:t>1×9=9</w:t>
        <w:tab/>
        <w:t>2×9=18</w:t>
        <w:tab/>
        <w:t>3×9=27</w:t>
        <w:tab/>
        <w:t>4×9=36</w:t>
        <w:tab/>
        <w:t>5×9=45</w:t>
        <w:tab/>
        <w:t>6×9=54</w:t>
        <w:tab/>
        <w:t>7×9=63</w:t>
        <w:tab/>
        <w:t>8×9=72</w:t>
        <w:tab/>
        <w:t>9×9=81</w:t>
      </w:r>
    </w:p>
    <w:p>
      <w:r>
        <w:t>```</w:t>
      </w:r>
    </w:p>
    <w:p>
      <w:pPr>
        <w:pStyle w:val="ListNumber"/>
      </w:pPr>
      <w:r>
        <w:t>**步骤5输出示例**：</w:t>
      </w:r>
    </w:p>
    <w:p>
      <w:pPr>
        <w:pStyle w:val="ListBullet"/>
      </w:pPr>
      <w:r>
        <w:t>break示例：</w:t>
      </w:r>
    </w:p>
    <w:p>
      <w:r>
        <w:t>```</w:t>
      </w:r>
    </w:p>
    <w:p>
      <w:r>
        <w:t>break示例：找到第一个能被3整除的数</w:t>
      </w:r>
    </w:p>
    <w:p>
      <w:r>
        <w:t>检查1，不是3的倍数</w:t>
      </w:r>
    </w:p>
    <w:p>
      <w:r>
        <w:t>检查2，不是3的倍数</w:t>
      </w:r>
    </w:p>
    <w:p>
      <w:r>
        <w:t>找到：3</w:t>
      </w:r>
    </w:p>
    <w:p>
      <w:r>
        <w:t>```</w:t>
      </w:r>
    </w:p>
    <w:p>
      <w:pPr>
        <w:pStyle w:val="ListBullet"/>
      </w:pPr>
      <w:r>
        <w:t>continue示例：</w:t>
      </w:r>
    </w:p>
    <w:p>
      <w:r>
        <w:t>```</w:t>
      </w:r>
    </w:p>
    <w:p>
      <w:r>
        <w:t>continue示例：打印1到5中除3以外的数</w:t>
      </w:r>
    </w:p>
    <w:p>
      <w:r>
        <w:t>1</w:t>
      </w:r>
    </w:p>
    <w:p>
      <w:r>
        <w:t>2</w:t>
      </w:r>
    </w:p>
    <w:p>
      <w:r>
        <w:t>4</w:t>
      </w:r>
    </w:p>
    <w:p>
      <w:r>
        <w:t>5</w:t>
      </w:r>
    </w:p>
    <w:p>
      <w:r>
        <w:t>```</w:t>
      </w:r>
    </w:p>
    <w:p>
      <w:pPr>
        <w:pStyle w:val="ListNumber"/>
      </w:pPr>
      <w:r>
        <w:t>**步骤6输出示例**（交互式）：</w:t>
      </w:r>
    </w:p>
    <w:p>
      <w:r>
        <w:t>```</w:t>
      </w:r>
    </w:p>
    <w:p>
      <w:r>
        <w:t>猜一个1到100之间的数字</w:t>
      </w:r>
    </w:p>
    <w:p>
      <w:r>
        <w:t>请输入你的猜测：50</w:t>
      </w:r>
    </w:p>
    <w:p>
      <w:r>
        <w:t>太大了！</w:t>
      </w:r>
    </w:p>
    <w:p>
      <w:r>
        <w:t>请输入你的猜测：25</w:t>
      </w:r>
    </w:p>
    <w:p>
      <w:r>
        <w:t>太小了！</w:t>
      </w:r>
    </w:p>
    <w:p>
      <w:r>
        <w:t>请输入你的猜测：37</w:t>
      </w:r>
    </w:p>
    <w:p>
      <w:r>
        <w:t>恭喜你猜对了！答案是37，你共猜了3次。</w:t>
      </w:r>
    </w:p>
    <w:p>
      <w:r>
        <w:t>```</w:t>
      </w:r>
    </w:p>
    <w:p>
      <w:pPr>
        <w:pStyle w:val="Heading2"/>
      </w:pPr>
      <w:r>
        <w:t>六、思考题</w:t>
      </w:r>
    </w:p>
    <w:p>
      <w:pPr>
        <w:pStyle w:val="ListNumber"/>
      </w:pPr>
      <w:r>
        <w:t>在步骤2的累加求和实验中，如果使用`while`循环实现相同的功能，代码应该如何编写？请比较`for`循环和`while`循环在累加场景下的优缺点。</w:t>
      </w:r>
    </w:p>
    <w:p>
      <w:pPr>
        <w:pStyle w:val="ListNumber"/>
      </w:pPr>
      <w:r>
        <w:t>在步骤4的乘法表打印中，如果将内层循环的`range(1, i+1)`改为`range(1, 10)`，输出结果会变成什么？为什么会出现这种变化？</w:t>
      </w:r>
    </w:p>
    <w:p>
      <w:pPr>
        <w:pStyle w:val="ListNumber"/>
      </w:pPr>
      <w:r>
        <w:t>在步骤5中，如果在一个无限循环（如`while True:`）中使用`break`和`continue`，它们的作用有何不同？请设计一个场景，说明如何利用`break`安全地退出无限循环。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