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一、8888</w:t>
      </w:r>
    </w:p>
    <w:p>
      <w:pPr>
        <w:pStyle w:val="ListNumber"/>
      </w:pPr>
      <w:r>
        <w:t>掌握Python中</w:t>
      </w:r>
      <w:r>
        <w:rPr>
          <w:rFonts w:ascii="Consolas" w:hAnsi="Consolas"/>
          <w:color w:val="333333"/>
          <w:sz w:val="20"/>
        </w:rPr>
        <w:t>for</w:t>
      </w:r>
      <w:r>
        <w:t>循环与</w:t>
      </w:r>
      <w:r>
        <w:rPr>
          <w:rFonts w:ascii="Consolas" w:hAnsi="Consolas"/>
          <w:color w:val="333333"/>
          <w:sz w:val="20"/>
        </w:rPr>
        <w:t>while</w:t>
      </w:r>
      <w:r>
        <w:t>循环的基本语法和执行流程。</w:t>
      </w:r>
    </w:p>
    <w:p>
      <w:pPr>
        <w:pStyle w:val="ListNumber"/>
      </w:pPr>
      <w:r>
        <w:t>理解循环变量的定义、循环条件的设置以及循环的终止条件。</w:t>
      </w:r>
    </w:p>
    <w:p>
      <w:pPr>
        <w:pStyle w:val="ListNumber"/>
      </w:pPr>
      <w:r>
        <w:t>学会使用</w:t>
      </w:r>
      <w:r>
        <w:rPr>
          <w:rFonts w:ascii="Consolas" w:hAnsi="Consolas"/>
          <w:color w:val="333333"/>
          <w:sz w:val="20"/>
        </w:rPr>
        <w:t>break</w:t>
      </w:r>
      <w:r>
        <w:t>和</w:t>
      </w:r>
      <w:r>
        <w:rPr>
          <w:rFonts w:ascii="Consolas" w:hAnsi="Consolas"/>
          <w:color w:val="333333"/>
          <w:sz w:val="20"/>
        </w:rPr>
        <w:t>continue</w:t>
      </w:r>
      <w:r>
        <w:t>语句控制循环的执行过程。</w:t>
      </w:r>
    </w:p>
    <w:p>
      <w:pPr>
        <w:pStyle w:val="ListNumber"/>
      </w:pPr>
      <w:r>
        <w:t>能够运用循环嵌套解决重复性任务，如数值遍历、累加求和、条件判断等。</w:t>
      </w:r>
    </w:p>
    <w:p>
      <w:pPr>
        <w:pStyle w:val="ListNumber"/>
      </w:pPr>
      <w:r>
        <w:t>通过实践提升代码的简洁性和执行效率，为后续批量数据处理和复杂程序开发奠定基础。</w:t>
      </w:r>
    </w:p>
    <w:p>
      <w:pPr>
        <w:pStyle w:val="Heading2"/>
      </w:pPr>
      <w:r>
        <w:t>二、实验原理</w:t>
      </w:r>
    </w:p>
    <w:p>
      <w:r>
        <w:t>循环结构是编程中用于重复执行一段代码的机制。Python提供两种基础循环：</w:t>
      </w:r>
    </w:p>
    <w:p>
      <w:pPr>
        <w:pStyle w:val="ListBullet"/>
      </w:pPr>
      <w:r>
        <w:rPr>
          <w:b/>
          <w:sz w:val="24"/>
        </w:rPr>
        <w:t>`for`循环</w:t>
      </w:r>
      <w:r>
        <w:t>：主要用于遍历可迭代对象（如列表、字符串、</w:t>
      </w:r>
      <w:r>
        <w:rPr>
          <w:rFonts w:ascii="Consolas" w:hAnsi="Consolas"/>
          <w:color w:val="333333"/>
          <w:sz w:val="20"/>
        </w:rPr>
        <w:t>range()</w:t>
      </w:r>
      <w:r>
        <w:t>生成的序列）。其基本语法为：</w:t>
      </w:r>
    </w:p>
    <w:p>
      <w:pPr>
        <w:pStyle w:val="CodeBlock"/>
      </w:pPr>
      <w:r>
        <w:t xml:space="preserve">  for 变量 in 可迭代对象:</w:t>
      </w:r>
    </w:p>
    <w:p>
      <w:pPr>
        <w:pStyle w:val="CodeBlock"/>
      </w:pPr>
      <w:r>
        <w:t xml:space="preserve">      循环体</w:t>
      </w:r>
    </w:p>
    <w:p>
      <w:r>
        <w:t>每次迭代时，变量会依次取可迭代对象中的每一个元素，直到所有元素被遍历完毕。</w:t>
      </w:r>
    </w:p>
    <w:p>
      <w:pPr>
        <w:pStyle w:val="ListBullet"/>
      </w:pPr>
      <w:r>
        <w:rPr>
          <w:b/>
          <w:sz w:val="24"/>
        </w:rPr>
        <w:t>`while`循环</w:t>
      </w:r>
      <w:r>
        <w:t>：根据条件表达式的真假决定是否继续执行循环。其基本语法为：</w:t>
      </w:r>
    </w:p>
    <w:p>
      <w:pPr>
        <w:pStyle w:val="CodeBlock"/>
      </w:pPr>
      <w:r>
        <w:t xml:space="preserve">  while 条件表达式:</w:t>
      </w:r>
    </w:p>
    <w:p>
      <w:pPr>
        <w:pStyle w:val="CodeBlock"/>
      </w:pPr>
      <w:r>
        <w:t xml:space="preserve">      循环体</w:t>
      </w:r>
    </w:p>
    <w:p>
      <w:r>
        <w:t>只要条件表达式为</w:t>
      </w:r>
      <w:r>
        <w:rPr>
          <w:rFonts w:ascii="Consolas" w:hAnsi="Consolas"/>
          <w:color w:val="333333"/>
          <w:sz w:val="20"/>
        </w:rPr>
        <w:t>True</w:t>
      </w:r>
      <w:r>
        <w:t>，循环体就会重复执行。通常需要在循环体内更新条件相关变量，以避免无限循环。</w:t>
      </w:r>
    </w:p>
    <w:p>
      <w:pPr>
        <w:pStyle w:val="ListBullet"/>
      </w:pPr>
      <w:r>
        <w:rPr>
          <w:b/>
          <w:sz w:val="24"/>
        </w:rPr>
        <w:t>循环控制语句</w:t>
      </w:r>
      <w:r>
        <w:t>：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break</w:t>
      </w:r>
      <w:r>
        <w:t>：立即跳出当前整个循环。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continue</w:t>
      </w:r>
      <w:r>
        <w:t>：跳过当前循环的剩余语句，直接进入下一次循环。</w:t>
      </w:r>
    </w:p>
    <w:p>
      <w:pPr>
        <w:pStyle w:val="ListBullet"/>
      </w:pPr>
      <w:r>
        <w:rPr>
          <w:b/>
          <w:sz w:val="24"/>
        </w:rPr>
        <w:t>循环嵌套</w:t>
      </w:r>
      <w:r>
        <w:t>：在一个循环内部再包含另一个完整的循环结构，常用于处理多维数据或复杂重复任务。</w:t>
      </w:r>
    </w:p>
    <w:p>
      <w:pPr>
        <w:pStyle w:val="Heading2"/>
      </w:pPr>
      <w:r>
        <w:t>三、实验环境</w:t>
      </w:r>
    </w:p>
    <w:p>
      <w:pPr>
        <w:pStyle w:val="ListBullet"/>
      </w:pPr>
      <w:r>
        <w:rPr>
          <w:b/>
          <w:sz w:val="24"/>
        </w:rPr>
        <w:t>硬件</w:t>
      </w:r>
      <w:r>
        <w:t>：个人计算机（CPU 2.0GHz以上，内存4GB以上）</w:t>
      </w:r>
    </w:p>
    <w:p>
      <w:pPr>
        <w:pStyle w:val="ListBullet"/>
      </w:pPr>
      <w:r>
        <w:rPr>
          <w:b/>
          <w:sz w:val="24"/>
        </w:rPr>
        <w:t>软件</w:t>
      </w:r>
      <w:r>
        <w:t>：</w:t>
      </w:r>
    </w:p>
    <w:p>
      <w:pPr>
        <w:pStyle w:val="ListBullet"/>
      </w:pPr>
      <w:r>
        <w:t>Python 3.x（建议3.6及以上版本）</w:t>
      </w:r>
    </w:p>
    <w:p>
      <w:pPr>
        <w:pStyle w:val="ListBullet"/>
      </w:pPr>
      <w:r>
        <w:t>文本编辑器或IDE（如VS Code、PyCharm、IDLE等）</w:t>
      </w:r>
    </w:p>
    <w:p>
      <w:pPr>
        <w:pStyle w:val="ListBullet"/>
      </w:pPr>
      <w:r>
        <w:rPr>
          <w:b/>
          <w:sz w:val="24"/>
        </w:rPr>
        <w:t>工具</w:t>
      </w:r>
      <w:r>
        <w:t>：Python解释器（用于运行脚本）或Jupyter Notebook</w:t>
      </w:r>
    </w:p>
    <w:p>
      <w:pPr>
        <w:pStyle w:val="Heading2"/>
      </w:pPr>
      <w:r>
        <w:t>四、实验步骤</w:t>
      </w:r>
    </w:p>
    <w:p>
      <w:pPr>
        <w:pStyle w:val="Heading3"/>
      </w:pPr>
      <w:r>
        <w:t>步骤1：使用</w:t>
      </w:r>
      <w:r>
        <w:rPr>
          <w:rFonts w:ascii="Consolas" w:hAnsi="Consolas"/>
          <w:color w:val="333333"/>
          <w:sz w:val="20"/>
        </w:rPr>
        <w:t>for</w:t>
      </w:r>
      <w:r>
        <w:t>循环进行数值遍历</w:t>
      </w:r>
    </w:p>
    <w:p>
      <w:pPr>
        <w:pStyle w:val="ListNumber"/>
      </w:pPr>
      <w:r>
        <w:t>打开Python交互环境或新建一个</w:t>
      </w:r>
      <w:r>
        <w:rPr>
          <w:rFonts w:ascii="Consolas" w:hAnsi="Consolas"/>
          <w:color w:val="333333"/>
          <w:sz w:val="20"/>
        </w:rPr>
        <w:t>.py</w:t>
      </w:r>
      <w:r>
        <w:t>文件。</w:t>
      </w:r>
    </w:p>
    <w:p>
      <w:pPr>
        <w:pStyle w:val="ListNumber"/>
      </w:pPr>
      <w:r>
        <w:t>编写以下代码，使用</w:t>
      </w:r>
      <w:r>
        <w:rPr>
          <w:rFonts w:ascii="Consolas" w:hAnsi="Consolas"/>
          <w:color w:val="333333"/>
          <w:sz w:val="20"/>
        </w:rPr>
        <w:t>for</w:t>
      </w:r>
      <w:r>
        <w:t>循环遍历0到4的数字：</w:t>
      </w:r>
    </w:p>
    <w:p>
      <w:pPr>
        <w:pStyle w:val="CodeBlock"/>
      </w:pPr>
      <w:r>
        <w:t xml:space="preserve">   for i in range(5):</w:t>
      </w:r>
    </w:p>
    <w:p>
      <w:pPr>
        <w:pStyle w:val="CodeBlock"/>
      </w:pPr>
      <w:r>
        <w:t xml:space="preserve">       print("当前数字是:", i)</w:t>
      </w:r>
    </w:p>
    <w:p>
      <w:pPr>
        <w:pStyle w:val="ListNumber"/>
      </w:pPr>
      <w:r>
        <w:t>运行代码，观察输出结果。</w:t>
      </w:r>
    </w:p>
    <w:p>
      <w:pPr>
        <w:pStyle w:val="Heading3"/>
      </w:pPr>
      <w:r>
        <w:t>步骤2：使用</w:t>
      </w:r>
      <w:r>
        <w:rPr>
          <w:rFonts w:ascii="Consolas" w:hAnsi="Consolas"/>
          <w:color w:val="333333"/>
          <w:sz w:val="20"/>
        </w:rPr>
        <w:t>for</w:t>
      </w:r>
      <w:r>
        <w:t>循环实现累加求和</w:t>
      </w:r>
    </w:p>
    <w:p>
      <w:pPr>
        <w:pStyle w:val="ListNumber"/>
      </w:pPr>
      <w:r>
        <w:t>编写代码，计算1到100所有整数的和：</w:t>
      </w:r>
    </w:p>
    <w:p>
      <w:pPr>
        <w:pStyle w:val="CodeBlock"/>
      </w:pPr>
      <w:r>
        <w:t xml:space="preserve">   total = 0</w:t>
      </w:r>
    </w:p>
    <w:p>
      <w:pPr>
        <w:pStyle w:val="CodeBlock"/>
      </w:pPr>
      <w:r>
        <w:t xml:space="preserve">   for num in range(1, 101):</w:t>
      </w:r>
    </w:p>
    <w:p>
      <w:pPr>
        <w:pStyle w:val="CodeBlock"/>
      </w:pPr>
      <w:r>
        <w:t xml:space="preserve">       total += num</w:t>
      </w:r>
    </w:p>
    <w:p>
      <w:pPr>
        <w:pStyle w:val="CodeBlock"/>
      </w:pPr>
      <w:r>
        <w:t xml:space="preserve">   print("1到100的和是:", total)</w:t>
      </w:r>
    </w:p>
    <w:p>
      <w:pPr>
        <w:pStyle w:val="ListNumber"/>
      </w:pPr>
      <w:r>
        <w:t>运行代码，检查结果是否为5050。</w:t>
      </w:r>
    </w:p>
    <w:p>
      <w:pPr>
        <w:pStyle w:val="Heading3"/>
      </w:pPr>
      <w:r>
        <w:t>步骤3：使用</w:t>
      </w:r>
      <w:r>
        <w:rPr>
          <w:rFonts w:ascii="Consolas" w:hAnsi="Consolas"/>
          <w:color w:val="333333"/>
          <w:sz w:val="20"/>
        </w:rPr>
        <w:t>while</w:t>
      </w:r>
      <w:r>
        <w:t>循环实现条件循环判断</w:t>
      </w:r>
    </w:p>
    <w:p>
      <w:pPr>
        <w:pStyle w:val="ListNumber"/>
      </w:pPr>
      <w:r>
        <w:t>编写一个</w:t>
      </w:r>
      <w:r>
        <w:rPr>
          <w:rFonts w:ascii="Consolas" w:hAnsi="Consolas"/>
          <w:color w:val="333333"/>
          <w:sz w:val="20"/>
        </w:rPr>
        <w:t>while</w:t>
      </w:r>
      <w:r>
        <w:t>循环，从1开始累加，直到和超过100时停止：</w:t>
      </w:r>
    </w:p>
    <w:p>
      <w:pPr>
        <w:pStyle w:val="CodeBlock"/>
      </w:pPr>
      <w:r>
        <w:t xml:space="preserve">   sum = 0</w:t>
      </w:r>
    </w:p>
    <w:p>
      <w:pPr>
        <w:pStyle w:val="CodeBlock"/>
      </w:pPr>
      <w:r>
        <w:t xml:space="preserve">   i = 1</w:t>
      </w:r>
    </w:p>
    <w:p>
      <w:pPr>
        <w:pStyle w:val="CodeBlock"/>
      </w:pPr>
      <w:r>
        <w:t xml:space="preserve">   while sum &lt;= 100:</w:t>
      </w:r>
    </w:p>
    <w:p>
      <w:pPr>
        <w:pStyle w:val="CodeBlock"/>
      </w:pPr>
      <w:r>
        <w:t xml:space="preserve">       sum += i</w:t>
      </w:r>
    </w:p>
    <w:p>
      <w:pPr>
        <w:pStyle w:val="CodeBlock"/>
      </w:pPr>
      <w:r>
        <w:t xml:space="preserve">       i += 1</w:t>
      </w:r>
    </w:p>
    <w:p>
      <w:pPr>
        <w:pStyle w:val="CodeBlock"/>
      </w:pPr>
      <w:r>
        <w:t xml:space="preserve">   print("累加超过100时的和:", sum)</w:t>
      </w:r>
    </w:p>
    <w:p>
      <w:pPr>
        <w:pStyle w:val="CodeBlock"/>
      </w:pPr>
      <w:r>
        <w:t xml:space="preserve">   print("最后一个加数是:", i-1)</w:t>
      </w:r>
    </w:p>
    <w:p>
      <w:pPr>
        <w:pStyle w:val="ListNumber"/>
      </w:pPr>
      <w:r>
        <w:t>运行代码，观察循环何时终止。</w:t>
      </w:r>
    </w:p>
    <w:p>
      <w:pPr>
        <w:pStyle w:val="Heading3"/>
      </w:pPr>
      <w:r>
        <w:t>步骤4：使用</w:t>
      </w:r>
      <w:r>
        <w:rPr>
          <w:rFonts w:ascii="Consolas" w:hAnsi="Consolas"/>
          <w:color w:val="333333"/>
          <w:sz w:val="20"/>
        </w:rPr>
        <w:t>break</w:t>
      </w:r>
      <w:r>
        <w:t>跳出循环</w:t>
      </w:r>
    </w:p>
    <w:p>
      <w:pPr>
        <w:pStyle w:val="ListNumber"/>
      </w:pPr>
      <w:r>
        <w:t>编写一个无限</w:t>
      </w:r>
      <w:r>
        <w:rPr>
          <w:rFonts w:ascii="Consolas" w:hAnsi="Consolas"/>
          <w:color w:val="333333"/>
          <w:sz w:val="20"/>
        </w:rPr>
        <w:t>while</w:t>
      </w:r>
      <w:r>
        <w:t>循环，当用户输入"quit"时退出：</w:t>
      </w:r>
    </w:p>
    <w:p>
      <w:pPr>
        <w:pStyle w:val="CodeBlock"/>
      </w:pPr>
      <w:r>
        <w:t xml:space="preserve">   while True:</w:t>
      </w:r>
    </w:p>
    <w:p>
      <w:pPr>
        <w:pStyle w:val="CodeBlock"/>
      </w:pPr>
      <w:r>
        <w:t xml:space="preserve">       command = input("请输入指令（输入quit退出）: ")</w:t>
      </w:r>
    </w:p>
    <w:p>
      <w:pPr>
        <w:pStyle w:val="CodeBlock"/>
      </w:pPr>
      <w:r>
        <w:t xml:space="preserve">       if command == "quit":</w:t>
      </w:r>
    </w:p>
    <w:p>
      <w:pPr>
        <w:pStyle w:val="CodeBlock"/>
      </w:pPr>
      <w:r>
        <w:t xml:space="preserve">           print("程序退出")</w:t>
      </w:r>
    </w:p>
    <w:p>
      <w:pPr>
        <w:pStyle w:val="CodeBlock"/>
      </w:pPr>
      <w:r>
        <w:t xml:space="preserve">           break</w:t>
      </w:r>
    </w:p>
    <w:p>
      <w:pPr>
        <w:pStyle w:val="CodeBlock"/>
      </w:pPr>
      <w:r>
        <w:t xml:space="preserve">       else:</w:t>
      </w:r>
    </w:p>
    <w:p>
      <w:pPr>
        <w:pStyle w:val="CodeBlock"/>
      </w:pPr>
      <w:r>
        <w:t xml:space="preserve">           print("你输入了:", command)</w:t>
      </w:r>
    </w:p>
    <w:p>
      <w:pPr>
        <w:pStyle w:val="ListNumber"/>
      </w:pPr>
      <w:r>
        <w:t>运行代码，分别输入不同内容测试退出功能。</w:t>
      </w:r>
    </w:p>
    <w:p>
      <w:pPr>
        <w:pStyle w:val="Heading3"/>
      </w:pPr>
      <w:r>
        <w:t>步骤5：使用</w:t>
      </w:r>
      <w:r>
        <w:rPr>
          <w:rFonts w:ascii="Consolas" w:hAnsi="Consolas"/>
          <w:color w:val="333333"/>
          <w:sz w:val="20"/>
        </w:rPr>
        <w:t>continue</w:t>
      </w:r>
      <w:r>
        <w:t>跳过特定迭代</w:t>
      </w:r>
    </w:p>
    <w:p>
      <w:pPr>
        <w:pStyle w:val="ListNumber"/>
      </w:pPr>
      <w:r>
        <w:t>使用</w:t>
      </w:r>
      <w:r>
        <w:rPr>
          <w:rFonts w:ascii="Consolas" w:hAnsi="Consolas"/>
          <w:color w:val="333333"/>
          <w:sz w:val="20"/>
        </w:rPr>
        <w:t>for</w:t>
      </w:r>
      <w:r>
        <w:t>循环输出1到10之间的奇数，遇到偶数时跳过：</w:t>
      </w:r>
    </w:p>
    <w:p>
      <w:pPr>
        <w:pStyle w:val="CodeBlock"/>
      </w:pPr>
      <w:r>
        <w:t xml:space="preserve">   for n in range(1, 11):</w:t>
      </w:r>
    </w:p>
    <w:p>
      <w:pPr>
        <w:pStyle w:val="CodeBlock"/>
      </w:pPr>
      <w:r>
        <w:t xml:space="preserve">       if n % 2 == 0:</w:t>
      </w:r>
    </w:p>
    <w:p>
      <w:pPr>
        <w:pStyle w:val="CodeBlock"/>
      </w:pPr>
      <w:r>
        <w:t xml:space="preserve">           continue</w:t>
      </w:r>
    </w:p>
    <w:p>
      <w:pPr>
        <w:pStyle w:val="CodeBlock"/>
      </w:pPr>
      <w:r>
        <w:t xml:space="preserve">       print("奇数:", n)</w:t>
      </w:r>
    </w:p>
    <w:p>
      <w:pPr>
        <w:pStyle w:val="ListNumber"/>
      </w:pPr>
      <w:r>
        <w:t>运行代码，观察输出是否只包含奇数。</w:t>
      </w:r>
    </w:p>
    <w:p>
      <w:pPr>
        <w:pStyle w:val="Heading3"/>
      </w:pPr>
      <w:r>
        <w:t>步骤6：实现循环嵌套</w:t>
      </w:r>
    </w:p>
    <w:p>
      <w:pPr>
        <w:pStyle w:val="ListNumber"/>
      </w:pPr>
      <w:r>
        <w:t>编写一个双重循环，输出一个3行4列的星号矩阵：</w:t>
      </w:r>
    </w:p>
    <w:p>
      <w:pPr>
        <w:pStyle w:val="CodeBlock"/>
      </w:pPr>
      <w:r>
        <w:t xml:space="preserve">   for row in range(3):</w:t>
      </w:r>
    </w:p>
    <w:p>
      <w:pPr>
        <w:pStyle w:val="CodeBlock"/>
      </w:pPr>
      <w:r>
        <w:t xml:space="preserve">       for col in range(4):</w:t>
      </w:r>
    </w:p>
    <w:p>
      <w:pPr>
        <w:pStyle w:val="CodeBlock"/>
      </w:pPr>
      <w:r>
        <w:t xml:space="preserve">           print("*", end="")</w:t>
      </w:r>
    </w:p>
    <w:p>
      <w:pPr>
        <w:pStyle w:val="CodeBlock"/>
      </w:pPr>
      <w:r>
        <w:t xml:space="preserve">       print()  # 换行</w:t>
      </w:r>
    </w:p>
    <w:p>
      <w:pPr>
        <w:pStyle w:val="ListNumber"/>
      </w:pPr>
      <w:r>
        <w:t>运行代码，观察输出结果是否为一个矩形星号图案。</w:t>
      </w:r>
    </w:p>
    <w:p>
      <w:pPr>
        <w:pStyle w:val="Heading2"/>
      </w:pPr>
      <w:r>
        <w:t>五、实验结果</w:t>
      </w:r>
    </w:p>
    <w:p>
      <w:pPr>
        <w:pStyle w:val="Heading3"/>
      </w:pPr>
      <w:r>
        <w:t>步骤1预期输出：</w:t>
      </w:r>
    </w:p>
    <w:p>
      <w:pPr>
        <w:pStyle w:val="CodeBlock"/>
      </w:pPr>
      <w:r>
        <w:t>当前数字是: 0</w:t>
      </w:r>
    </w:p>
    <w:p>
      <w:pPr>
        <w:pStyle w:val="CodeBlock"/>
      </w:pPr>
      <w:r>
        <w:t>当前数字是: 1</w:t>
      </w:r>
    </w:p>
    <w:p>
      <w:pPr>
        <w:pStyle w:val="CodeBlock"/>
      </w:pPr>
      <w:r>
        <w:t>当前数字是: 2</w:t>
      </w:r>
    </w:p>
    <w:p>
      <w:pPr>
        <w:pStyle w:val="CodeBlock"/>
      </w:pPr>
      <w:r>
        <w:t>当前数字是: 3</w:t>
      </w:r>
    </w:p>
    <w:p>
      <w:pPr>
        <w:pStyle w:val="CodeBlock"/>
      </w:pPr>
      <w:r>
        <w:t>当前数字是: 4</w:t>
      </w:r>
    </w:p>
    <w:p>
      <w:pPr>
        <w:pStyle w:val="Heading3"/>
      </w:pPr>
      <w:r>
        <w:t>步骤2预期输出：</w:t>
      </w:r>
    </w:p>
    <w:p>
      <w:pPr>
        <w:pStyle w:val="CodeBlock"/>
      </w:pPr>
      <w:r>
        <w:t>1到100的和是: 5050</w:t>
      </w:r>
    </w:p>
    <w:p>
      <w:pPr>
        <w:pStyle w:val="Heading3"/>
      </w:pPr>
      <w:r>
        <w:t>步骤3预期输出（示例）：</w:t>
      </w:r>
    </w:p>
    <w:p>
      <w:pPr>
        <w:pStyle w:val="CodeBlock"/>
      </w:pPr>
      <w:r>
        <w:t>累加超过100时的和: 105</w:t>
      </w:r>
    </w:p>
    <w:p>
      <w:pPr>
        <w:pStyle w:val="CodeBlock"/>
      </w:pPr>
      <w:r>
        <w:t>最后一个加数是: 14</w:t>
      </w:r>
    </w:p>
    <w:p>
      <w:r>
        <w:t>（注：1+2+...+13=91，1+2+...+14=105，因此和超过100时和为105）</w:t>
      </w:r>
    </w:p>
    <w:p>
      <w:pPr>
        <w:pStyle w:val="Heading3"/>
      </w:pPr>
      <w:r>
        <w:t>步骤4交互示例：</w:t>
      </w:r>
    </w:p>
    <w:p>
      <w:pPr>
        <w:pStyle w:val="CodeBlock"/>
      </w:pPr>
      <w:r>
        <w:t>请输入指令（输入quit退出）: hello</w:t>
      </w:r>
    </w:p>
    <w:p>
      <w:pPr>
        <w:pStyle w:val="CodeBlock"/>
      </w:pPr>
      <w:r>
        <w:t>你输入了: hello</w:t>
      </w:r>
    </w:p>
    <w:p>
      <w:pPr>
        <w:pStyle w:val="CodeBlock"/>
      </w:pPr>
      <w:r>
        <w:t>请输入指令（输入quit退出）: quit</w:t>
      </w:r>
    </w:p>
    <w:p>
      <w:pPr>
        <w:pStyle w:val="CodeBlock"/>
      </w:pPr>
      <w:r>
        <w:t>程序退出</w:t>
      </w:r>
    </w:p>
    <w:p>
      <w:pPr>
        <w:pStyle w:val="Heading3"/>
      </w:pPr>
      <w:r>
        <w:t>步骤5预期输出：</w:t>
      </w:r>
    </w:p>
    <w:p>
      <w:pPr>
        <w:pStyle w:val="CodeBlock"/>
      </w:pPr>
      <w:r>
        <w:t>奇数: 1</w:t>
      </w:r>
    </w:p>
    <w:p>
      <w:pPr>
        <w:pStyle w:val="CodeBlock"/>
      </w:pPr>
      <w:r>
        <w:t>奇数: 3</w:t>
      </w:r>
    </w:p>
    <w:p>
      <w:pPr>
        <w:pStyle w:val="CodeBlock"/>
      </w:pPr>
      <w:r>
        <w:t>奇数: 5</w:t>
      </w:r>
    </w:p>
    <w:p>
      <w:pPr>
        <w:pStyle w:val="CodeBlock"/>
      </w:pPr>
      <w:r>
        <w:t>奇数: 7</w:t>
      </w:r>
    </w:p>
    <w:p>
      <w:pPr>
        <w:pStyle w:val="CodeBlock"/>
      </w:pPr>
      <w:r>
        <w:t>奇数: 9</w:t>
      </w:r>
    </w:p>
    <w:p>
      <w:pPr>
        <w:pStyle w:val="Heading3"/>
      </w:pPr>
      <w:r>
        <w:t>步骤6预期输出：</w:t>
      </w:r>
    </w:p>
    <w:p>
      <w:pPr>
        <w:pStyle w:val="CodeBlock"/>
      </w:pPr>
      <w:r>
        <w:t>****</w:t>
      </w:r>
    </w:p>
    <w:p>
      <w:pPr>
        <w:pStyle w:val="CodeBlock"/>
      </w:pPr>
      <w:r>
        <w:t>****</w:t>
      </w:r>
    </w:p>
    <w:p>
      <w:pPr>
        <w:pStyle w:val="CodeBlock"/>
      </w:pPr>
      <w:r>
        <w:t>****</w:t>
      </w:r>
    </w:p>
    <w:p>
      <w:pPr>
        <w:pStyle w:val="Heading2"/>
      </w:pPr>
      <w:r>
        <w:t>六、思考题</w:t>
      </w:r>
    </w:p>
    <w:p>
      <w:pPr>
        <w:pStyle w:val="ListNumber"/>
      </w:pPr>
      <w:r>
        <w:t>在步骤3的</w:t>
      </w:r>
      <w:r>
        <w:rPr>
          <w:rFonts w:ascii="Consolas" w:hAnsi="Consolas"/>
          <w:color w:val="333333"/>
          <w:sz w:val="20"/>
        </w:rPr>
        <w:t>while</w:t>
      </w:r>
      <w:r>
        <w:t>循环中，如果将条件</w:t>
      </w:r>
      <w:r>
        <w:rPr>
          <w:rFonts w:ascii="Consolas" w:hAnsi="Consolas"/>
          <w:color w:val="333333"/>
          <w:sz w:val="20"/>
        </w:rPr>
        <w:t>sum &lt;= 100</w:t>
      </w:r>
      <w:r>
        <w:t>改为</w:t>
      </w:r>
      <w:r>
        <w:rPr>
          <w:rFonts w:ascii="Consolas" w:hAnsi="Consolas"/>
          <w:color w:val="333333"/>
          <w:sz w:val="20"/>
        </w:rPr>
        <w:t>sum &lt; 100</w:t>
      </w:r>
      <w:r>
        <w:t>，最终输出的和会发生变化吗？为什么？</w:t>
      </w:r>
    </w:p>
    <w:p>
      <w:pPr>
        <w:pStyle w:val="ListNumber"/>
      </w:pPr>
      <w:r>
        <w:t>使用</w:t>
      </w:r>
      <w:r>
        <w:rPr>
          <w:rFonts w:ascii="Consolas" w:hAnsi="Consolas"/>
          <w:color w:val="333333"/>
          <w:sz w:val="20"/>
        </w:rPr>
        <w:t>for</w:t>
      </w:r>
      <w:r>
        <w:t>循环和</w:t>
      </w:r>
      <w:r>
        <w:rPr>
          <w:rFonts w:ascii="Consolas" w:hAnsi="Consolas"/>
          <w:color w:val="333333"/>
          <w:sz w:val="20"/>
        </w:rPr>
        <w:t>while</w:t>
      </w:r>
      <w:r>
        <w:t>循环分别实现一个功能：打印出1到20之间所有能被3整除的数。比较两种实现方式的代码差异，并说明哪种场景更适合使用</w:t>
      </w:r>
      <w:r>
        <w:rPr>
          <w:rFonts w:ascii="Consolas" w:hAnsi="Consolas"/>
          <w:color w:val="333333"/>
          <w:sz w:val="20"/>
        </w:rPr>
        <w:t>for</w:t>
      </w:r>
      <w:r>
        <w:t>循环？</w:t>
      </w:r>
    </w:p>
    <w:p>
      <w:pPr>
        <w:pStyle w:val="ListNumber"/>
      </w:pPr>
      <w:r>
        <w:t>在步骤6的循环嵌套中，如果希望输出一个直角三角形（第一行1个星，第二行2个星，以此类推），应该如何修改代码？请写出修改后的代码片段。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</w:pPr>
    <w:rPr>
      <w:rFonts w:ascii="Consolas" w:hAnsi="Consolas"/>
      <w:color w:val="33333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