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一、实验目的</w:t>
      </w:r>
    </w:p>
    <w:p>
      <w:pPr>
        <w:pStyle w:val="ListNumber"/>
      </w:pPr>
      <w:r>
        <w:t>掌握Python中for循环与while循环的基本语法和执行逻辑。</w:t>
      </w:r>
    </w:p>
    <w:p>
      <w:pPr>
        <w:pStyle w:val="ListNumber"/>
      </w:pPr>
      <w:r>
        <w:t>理解循环变量定义、循环条件设置以及循环嵌套的使用方法。</w:t>
      </w:r>
    </w:p>
    <w:p>
      <w:pPr>
        <w:pStyle w:val="ListNumber"/>
      </w:pPr>
      <w:r>
        <w:t>学会使用break和continue语句控制循环流程。</w:t>
      </w:r>
    </w:p>
    <w:p>
      <w:pPr>
        <w:pStyle w:val="ListNumber"/>
      </w:pPr>
      <w:r>
        <w:t>能够运用循环结构解决数值遍历、累加求和、条件循环判断等常见编程问题。</w:t>
      </w:r>
    </w:p>
    <w:p>
      <w:pPr>
        <w:pStyle w:val="ListNumber"/>
      </w:pPr>
      <w:r>
        <w:t>提升代码简洁性与执行效率，减少冗余代码。</w:t>
      </w:r>
    </w:p>
    <w:p>
      <w:pPr>
        <w:pStyle w:val="Heading2"/>
      </w:pPr>
      <w:r>
        <w:t>二、实验原理</w:t>
      </w:r>
    </w:p>
    <w:p>
      <w:r>
        <w:t>循环结构是编程中用于重复执行某段代码的控制结构。Python提供了两种基本循环：</w:t>
      </w:r>
    </w:p>
    <w:p>
      <w:pPr>
        <w:pStyle w:val="ListBullet"/>
      </w:pPr>
      <w:r>
        <w:t>**for循环**：用于遍历可迭代对象（如列表、字符串、range对象等），依次取出每个元素执行循环体。其基本语法为：</w:t>
      </w:r>
    </w:p>
    <w:p>
      <w:pPr>
        <w:pStyle w:val="CodeBlock"/>
      </w:pPr>
      <w:r>
        <w:t xml:space="preserve">  for 变量 in 可迭代对象:</w:t>
      </w:r>
    </w:p>
    <w:p>
      <w:pPr>
        <w:pStyle w:val="CodeBlock"/>
      </w:pPr>
      <w:r>
        <w:t xml:space="preserve">      循环体</w:t>
      </w:r>
    </w:p>
    <w:p>
      <w:pPr>
        <w:pStyle w:val="ListBullet"/>
      </w:pPr>
      <w:r>
        <w:t>**while循环**：根据条件表达式的真假决定是否继续执行循环体，适用于循环次数不确定的场景。其基本语法为：</w:t>
      </w:r>
    </w:p>
    <w:p>
      <w:pPr>
        <w:pStyle w:val="CodeBlock"/>
      </w:pPr>
      <w:r>
        <w:t xml:space="preserve">  while 条件表达式:</w:t>
      </w:r>
    </w:p>
    <w:p>
      <w:pPr>
        <w:pStyle w:val="CodeBlock"/>
      </w:pPr>
      <w:r>
        <w:t xml:space="preserve">      循环体</w:t>
      </w:r>
    </w:p>
    <w:p>
      <w:r>
        <w:t>循环控制语句：</w:t>
      </w:r>
    </w:p>
    <w:p>
      <w:pPr>
        <w:pStyle w:val="ListBullet"/>
      </w:pPr>
      <w:r>
        <w:t>**break**：立即终止当前循环，跳出循环体。</w:t>
      </w:r>
    </w:p>
    <w:p>
      <w:pPr>
        <w:pStyle w:val="ListBullet"/>
      </w:pPr>
      <w:r>
        <w:t>**continue**：跳过本次循环的剩余代码，直接进入下一次循环判断。</w:t>
      </w:r>
    </w:p>
    <w:p>
      <w:r>
        <w:t>循环嵌套：在一个循环体内再包含另一个完整的循环结构，用于处理多维数据或复杂重复任务。</w:t>
      </w:r>
    </w:p>
    <w:p>
      <w:pPr>
        <w:pStyle w:val="Heading2"/>
      </w:pPr>
      <w:r>
        <w:t>三、实验环境</w:t>
      </w:r>
    </w:p>
    <w:p>
      <w:pPr>
        <w:pStyle w:val="ListBullet"/>
      </w:pPr>
      <w:r>
        <w:t>操作系统：Windows / macOS / Linux 均可</w:t>
      </w:r>
    </w:p>
    <w:p>
      <w:pPr>
        <w:pStyle w:val="ListBullet"/>
      </w:pPr>
      <w:r>
        <w:t>Python版本：Python 3.6 及以上</w:t>
      </w:r>
    </w:p>
    <w:p>
      <w:pPr>
        <w:pStyle w:val="ListBullet"/>
      </w:pPr>
      <w:r>
        <w:t>开发工具：IDLE、PyCharm、VS Code 或 Jupyter Notebook</w:t>
      </w:r>
    </w:p>
    <w:p>
      <w:pPr>
        <w:pStyle w:val="ListBullet"/>
      </w:pPr>
      <w:r>
        <w:t>所需库：无额外依赖，仅使用Python标准库</w:t>
      </w:r>
    </w:p>
    <w:p>
      <w:pPr>
        <w:pStyle w:val="Heading2"/>
      </w:pPr>
      <w:r>
        <w:t>四、实验步骤</w:t>
      </w:r>
    </w:p>
    <w:p>
      <w:pPr>
        <w:pStyle w:val="Heading3"/>
      </w:pPr>
      <w:r>
        <w:t>步骤1：for循环基础——数值遍历</w:t>
      </w:r>
    </w:p>
    <w:p>
      <w:pPr>
        <w:pStyle w:val="ListNumber"/>
      </w:pPr>
      <w:r>
        <w:t>打开Python开发环境，新建一个Python文件（如 `loop_demo.py`）。</w:t>
      </w:r>
    </w:p>
    <w:p>
      <w:pPr>
        <w:pStyle w:val="ListNumber"/>
      </w:pPr>
      <w:r>
        <w:t>编写以下代码，使用for循环遍历range(5)生成的数字序列：</w:t>
      </w:r>
    </w:p>
    <w:p>
      <w:pPr>
        <w:pStyle w:val="CodeBlock"/>
      </w:pPr>
      <w:r>
        <w:t xml:space="preserve">   for i in range(5):</w:t>
      </w:r>
    </w:p>
    <w:p>
      <w:pPr>
        <w:pStyle w:val="CodeBlock"/>
      </w:pPr>
      <w:r>
        <w:t xml:space="preserve">       print(i)</w:t>
      </w:r>
    </w:p>
    <w:p>
      <w:pPr>
        <w:pStyle w:val="ListNumber"/>
      </w:pPr>
      <w:r>
        <w:t>运行程序，观察输出结果。</w:t>
      </w:r>
    </w:p>
    <w:p>
      <w:pPr>
        <w:pStyle w:val="Heading3"/>
      </w:pPr>
      <w:r>
        <w:t>步骤2：for循环——累加求和</w:t>
      </w:r>
    </w:p>
    <w:p>
      <w:pPr>
        <w:pStyle w:val="ListNumber"/>
      </w:pPr>
      <w:r>
        <w:t>编写代码，计算1到100所有整数的和：</w:t>
      </w:r>
    </w:p>
    <w:p>
      <w:pPr>
        <w:pStyle w:val="CodeBlock"/>
      </w:pPr>
      <w:r>
        <w:t xml:space="preserve">   total = 0</w:t>
      </w:r>
    </w:p>
    <w:p>
      <w:pPr>
        <w:pStyle w:val="CodeBlock"/>
      </w:pPr>
      <w:r>
        <w:t xml:space="preserve">   for num in range(1, 101):</w:t>
      </w:r>
    </w:p>
    <w:p>
      <w:pPr>
        <w:pStyle w:val="CodeBlock"/>
      </w:pPr>
      <w:r>
        <w:t xml:space="preserve">       total += num</w:t>
      </w:r>
    </w:p>
    <w:p>
      <w:pPr>
        <w:pStyle w:val="CodeBlock"/>
      </w:pPr>
      <w:r>
        <w:t xml:space="preserve">   print("1到100的和为：", total)</w:t>
      </w:r>
    </w:p>
    <w:p>
      <w:pPr>
        <w:pStyle w:val="ListNumber"/>
      </w:pPr>
      <w:r>
        <w:t>运行程序，记录输出结果。</w:t>
      </w:r>
    </w:p>
    <w:p>
      <w:pPr>
        <w:pStyle w:val="Heading3"/>
      </w:pPr>
      <w:r>
        <w:t>步骤3：while循环——条件循环判断</w:t>
      </w:r>
    </w:p>
    <w:p>
      <w:pPr>
        <w:pStyle w:val="ListNumber"/>
      </w:pPr>
      <w:r>
        <w:t>编写代码，使用while循环输出1到10的平方：</w:t>
      </w:r>
    </w:p>
    <w:p>
      <w:pPr>
        <w:pStyle w:val="CodeBlock"/>
      </w:pPr>
      <w:r>
        <w:t xml:space="preserve">   i = 1</w:t>
      </w:r>
    </w:p>
    <w:p>
      <w:pPr>
        <w:pStyle w:val="CodeBlock"/>
      </w:pPr>
      <w:r>
        <w:t xml:space="preserve">   while i &lt;= 10:</w:t>
      </w:r>
    </w:p>
    <w:p>
      <w:pPr>
        <w:pStyle w:val="CodeBlock"/>
      </w:pPr>
      <w:r>
        <w:t xml:space="preserve">       print(i, "的平方是", i*i)</w:t>
      </w:r>
    </w:p>
    <w:p>
      <w:pPr>
        <w:pStyle w:val="CodeBlock"/>
      </w:pPr>
      <w:r>
        <w:t xml:space="preserve">       i += 1</w:t>
      </w:r>
    </w:p>
    <w:p>
      <w:pPr>
        <w:pStyle w:val="ListNumber"/>
      </w:pPr>
      <w:r>
        <w:t>运行程序，观察循环执行流程。</w:t>
      </w:r>
    </w:p>
    <w:p>
      <w:pPr>
        <w:pStyle w:val="Heading3"/>
      </w:pPr>
      <w:r>
        <w:t>步骤4：循环控制——break和continue</w:t>
      </w:r>
    </w:p>
    <w:p>
      <w:pPr>
        <w:pStyle w:val="ListNumber"/>
      </w:pPr>
      <w:r>
        <w:t>编写代码，演示break语句：</w:t>
      </w:r>
    </w:p>
    <w:p>
      <w:pPr>
        <w:pStyle w:val="CodeBlock"/>
      </w:pPr>
      <w:r>
        <w:t xml:space="preserve">   for i in range(1, 11):</w:t>
      </w:r>
    </w:p>
    <w:p>
      <w:pPr>
        <w:pStyle w:val="CodeBlock"/>
      </w:pPr>
      <w:r>
        <w:t xml:space="preserve">       if i == 5:</w:t>
      </w:r>
    </w:p>
    <w:p>
      <w:pPr>
        <w:pStyle w:val="CodeBlock"/>
      </w:pPr>
      <w:r>
        <w:t xml:space="preserve">           break</w:t>
      </w:r>
    </w:p>
    <w:p>
      <w:pPr>
        <w:pStyle w:val="CodeBlock"/>
      </w:pPr>
      <w:r>
        <w:t xml:space="preserve">       print(i)</w:t>
      </w:r>
    </w:p>
    <w:p>
      <w:pPr>
        <w:pStyle w:val="CodeBlock"/>
      </w:pPr>
      <w:r>
        <w:t xml:space="preserve">   print("循环结束")</w:t>
      </w:r>
    </w:p>
    <w:p>
      <w:pPr>
        <w:pStyle w:val="ListNumber"/>
      </w:pPr>
      <w:r>
        <w:t>编写代码，演示continue语句：</w:t>
      </w:r>
    </w:p>
    <w:p>
      <w:pPr>
        <w:pStyle w:val="CodeBlock"/>
      </w:pPr>
      <w:r>
        <w:t xml:space="preserve">   for i in range(1, 11):</w:t>
      </w:r>
    </w:p>
    <w:p>
      <w:pPr>
        <w:pStyle w:val="CodeBlock"/>
      </w:pPr>
      <w:r>
        <w:t xml:space="preserve">       if i % 2 == 0:</w:t>
      </w:r>
    </w:p>
    <w:p>
      <w:pPr>
        <w:pStyle w:val="CodeBlock"/>
      </w:pPr>
      <w:r>
        <w:t xml:space="preserve">           continue</w:t>
      </w:r>
    </w:p>
    <w:p>
      <w:pPr>
        <w:pStyle w:val="CodeBlock"/>
      </w:pPr>
      <w:r>
        <w:t xml:space="preserve">       print(i)</w:t>
      </w:r>
    </w:p>
    <w:p>
      <w:pPr>
        <w:pStyle w:val="CodeBlock"/>
      </w:pPr>
      <w:r>
        <w:t xml:space="preserve">   print("循环结束")</w:t>
      </w:r>
    </w:p>
    <w:p>
      <w:pPr>
        <w:pStyle w:val="ListNumber"/>
      </w:pPr>
      <w:r>
        <w:t>分别运行以上两段代码，观察输出差异。</w:t>
      </w:r>
    </w:p>
    <w:p>
      <w:pPr>
        <w:pStyle w:val="Heading3"/>
      </w:pPr>
      <w:r>
        <w:t>步骤5：循环嵌套</w:t>
      </w:r>
    </w:p>
    <w:p>
      <w:pPr>
        <w:pStyle w:val="ListNumber"/>
      </w:pPr>
      <w:r>
        <w:t>编写代码，使用嵌套循环打印九九乘法表：</w:t>
      </w:r>
    </w:p>
    <w:p>
      <w:pPr>
        <w:pStyle w:val="CodeBlock"/>
      </w:pPr>
      <w:r>
        <w:t xml:space="preserve">   for i in range(1, 10):</w:t>
      </w:r>
    </w:p>
    <w:p>
      <w:pPr>
        <w:pStyle w:val="CodeBlock"/>
      </w:pPr>
      <w:r>
        <w:t xml:space="preserve">       for j in range(1, i+1):</w:t>
      </w:r>
    </w:p>
    <w:p>
      <w:pPr>
        <w:pStyle w:val="CodeBlock"/>
      </w:pPr>
      <w:r>
        <w:t xml:space="preserve">           print(f"{j}*{i}={i*j}", end="\t")</w:t>
      </w:r>
    </w:p>
    <w:p>
      <w:pPr>
        <w:pStyle w:val="CodeBlock"/>
      </w:pPr>
      <w:r>
        <w:t xml:space="preserve">       print()</w:t>
      </w:r>
    </w:p>
    <w:p>
      <w:pPr>
        <w:pStyle w:val="ListNumber"/>
      </w:pPr>
      <w:r>
        <w:t>运行程序，观察输出格式。</w:t>
      </w:r>
    </w:p>
    <w:p>
      <w:pPr>
        <w:pStyle w:val="Heading2"/>
      </w:pPr>
      <w:r>
        <w:t>五、实验结果</w:t>
      </w:r>
    </w:p>
    <w:p>
      <w:pPr>
        <w:pStyle w:val="Heading3"/>
      </w:pPr>
      <w:r>
        <w:t>步骤1输出示例：</w:t>
      </w:r>
    </w:p>
    <w:p>
      <w:pPr>
        <w:pStyle w:val="CodeBlock"/>
      </w:pPr>
      <w:r>
        <w:t>0</w:t>
      </w:r>
    </w:p>
    <w:p>
      <w:pPr>
        <w:pStyle w:val="CodeBlock"/>
      </w:pPr>
      <w:r>
        <w:t>1</w:t>
      </w:r>
    </w:p>
    <w:p>
      <w:pPr>
        <w:pStyle w:val="CodeBlock"/>
      </w:pPr>
      <w:r>
        <w:t>2</w:t>
      </w:r>
    </w:p>
    <w:p>
      <w:pPr>
        <w:pStyle w:val="CodeBlock"/>
      </w:pPr>
      <w:r>
        <w:t>3</w:t>
      </w:r>
    </w:p>
    <w:p>
      <w:pPr>
        <w:pStyle w:val="CodeBlock"/>
      </w:pPr>
      <w:r>
        <w:t>4</w:t>
      </w:r>
    </w:p>
    <w:p>
      <w:pPr>
        <w:pStyle w:val="Heading3"/>
      </w:pPr>
      <w:r>
        <w:t>步骤2输出示例：</w:t>
      </w:r>
    </w:p>
    <w:p>
      <w:pPr>
        <w:pStyle w:val="CodeBlock"/>
      </w:pPr>
      <w:r>
        <w:t>1到100的和为：5050</w:t>
      </w:r>
    </w:p>
    <w:p>
      <w:pPr>
        <w:pStyle w:val="Heading3"/>
      </w:pPr>
      <w:r>
        <w:t>步骤3输出示例：</w:t>
      </w:r>
    </w:p>
    <w:p>
      <w:pPr>
        <w:pStyle w:val="CodeBlock"/>
      </w:pPr>
      <w:r>
        <w:t>1 的平方是 1</w:t>
      </w:r>
    </w:p>
    <w:p>
      <w:pPr>
        <w:pStyle w:val="CodeBlock"/>
      </w:pPr>
      <w:r>
        <w:t>2 的平方是 4</w:t>
      </w:r>
    </w:p>
    <w:p>
      <w:pPr>
        <w:pStyle w:val="CodeBlock"/>
      </w:pPr>
      <w:r>
        <w:t>3 的平方是 9</w:t>
      </w:r>
    </w:p>
    <w:p>
      <w:pPr>
        <w:pStyle w:val="CodeBlock"/>
      </w:pPr>
      <w:r>
        <w:t>4 的平方是 16</w:t>
      </w:r>
    </w:p>
    <w:p>
      <w:pPr>
        <w:pStyle w:val="CodeBlock"/>
      </w:pPr>
      <w:r>
        <w:t>5 的平方是 25</w:t>
      </w:r>
    </w:p>
    <w:p>
      <w:pPr>
        <w:pStyle w:val="CodeBlock"/>
      </w:pPr>
      <w:r>
        <w:t>6 的平方是 36</w:t>
      </w:r>
    </w:p>
    <w:p>
      <w:pPr>
        <w:pStyle w:val="CodeBlock"/>
      </w:pPr>
      <w:r>
        <w:t>7 的平方是 49</w:t>
      </w:r>
    </w:p>
    <w:p>
      <w:pPr>
        <w:pStyle w:val="CodeBlock"/>
      </w:pPr>
      <w:r>
        <w:t>8 的平方是 64</w:t>
      </w:r>
    </w:p>
    <w:p>
      <w:pPr>
        <w:pStyle w:val="CodeBlock"/>
      </w:pPr>
      <w:r>
        <w:t>9 的平方是 81</w:t>
      </w:r>
    </w:p>
    <w:p>
      <w:pPr>
        <w:pStyle w:val="CodeBlock"/>
      </w:pPr>
      <w:r>
        <w:t>10 的平方是 100</w:t>
      </w:r>
    </w:p>
    <w:p>
      <w:pPr>
        <w:pStyle w:val="Heading3"/>
      </w:pPr>
      <w:r>
        <w:t>步骤4 break输出示例：</w:t>
      </w:r>
    </w:p>
    <w:p>
      <w:pPr>
        <w:pStyle w:val="CodeBlock"/>
      </w:pPr>
      <w:r>
        <w:t>1</w:t>
      </w:r>
    </w:p>
    <w:p>
      <w:pPr>
        <w:pStyle w:val="CodeBlock"/>
      </w:pPr>
      <w:r>
        <w:t>2</w:t>
      </w:r>
    </w:p>
    <w:p>
      <w:pPr>
        <w:pStyle w:val="CodeBlock"/>
      </w:pPr>
      <w:r>
        <w:t>3</w:t>
      </w:r>
    </w:p>
    <w:p>
      <w:pPr>
        <w:pStyle w:val="CodeBlock"/>
      </w:pPr>
      <w:r>
        <w:t>4</w:t>
      </w:r>
    </w:p>
    <w:p>
      <w:pPr>
        <w:pStyle w:val="CodeBlock"/>
      </w:pPr>
      <w:r>
        <w:t>循环结束</w:t>
      </w:r>
    </w:p>
    <w:p>
      <w:pPr>
        <w:pStyle w:val="Heading3"/>
      </w:pPr>
      <w:r>
        <w:t>步骤4 continue输出示例：</w:t>
      </w:r>
    </w:p>
    <w:p>
      <w:pPr>
        <w:pStyle w:val="CodeBlock"/>
      </w:pPr>
      <w:r>
        <w:t>1</w:t>
      </w:r>
    </w:p>
    <w:p>
      <w:pPr>
        <w:pStyle w:val="CodeBlock"/>
      </w:pPr>
      <w:r>
        <w:t>3</w:t>
      </w:r>
    </w:p>
    <w:p>
      <w:pPr>
        <w:pStyle w:val="CodeBlock"/>
      </w:pPr>
      <w:r>
        <w:t>5</w:t>
      </w:r>
    </w:p>
    <w:p>
      <w:pPr>
        <w:pStyle w:val="CodeBlock"/>
      </w:pPr>
      <w:r>
        <w:t>7</w:t>
      </w:r>
    </w:p>
    <w:p>
      <w:pPr>
        <w:pStyle w:val="CodeBlock"/>
      </w:pPr>
      <w:r>
        <w:t>9</w:t>
      </w:r>
    </w:p>
    <w:p>
      <w:pPr>
        <w:pStyle w:val="CodeBlock"/>
      </w:pPr>
      <w:r>
        <w:t>循环结束</w:t>
      </w:r>
    </w:p>
    <w:p>
      <w:pPr>
        <w:pStyle w:val="Heading3"/>
      </w:pPr>
      <w:r>
        <w:t>步骤5输出示例：</w:t>
      </w:r>
    </w:p>
    <w:p>
      <w:pPr>
        <w:pStyle w:val="CodeBlock"/>
      </w:pPr>
      <w:r>
        <w:t>1*1=1</w:t>
        <w:tab/>
      </w:r>
    </w:p>
    <w:p>
      <w:pPr>
        <w:pStyle w:val="CodeBlock"/>
      </w:pPr>
      <w:r>
        <w:t>1*2=2</w:t>
        <w:tab/>
        <w:t>2*2=4</w:t>
        <w:tab/>
      </w:r>
    </w:p>
    <w:p>
      <w:pPr>
        <w:pStyle w:val="CodeBlock"/>
      </w:pPr>
      <w:r>
        <w:t>1*3=3</w:t>
        <w:tab/>
        <w:t>2*3=6</w:t>
        <w:tab/>
        <w:t>3*3=9</w:t>
        <w:tab/>
      </w:r>
    </w:p>
    <w:p>
      <w:pPr>
        <w:pStyle w:val="CodeBlock"/>
      </w:pPr>
      <w:r>
        <w:t>1*4=4</w:t>
        <w:tab/>
        <w:t>2*4=8</w:t>
        <w:tab/>
        <w:t>3*4=12</w:t>
        <w:tab/>
        <w:t>4*4=16</w:t>
        <w:tab/>
      </w:r>
    </w:p>
    <w:p>
      <w:pPr>
        <w:pStyle w:val="CodeBlock"/>
      </w:pPr>
      <w:r>
        <w:t>1*5=5</w:t>
        <w:tab/>
        <w:t>2*5=10</w:t>
        <w:tab/>
        <w:t>3*5=15</w:t>
        <w:tab/>
        <w:t>4*5=20</w:t>
        <w:tab/>
        <w:t>5*5=25</w:t>
        <w:tab/>
      </w:r>
    </w:p>
    <w:p>
      <w:pPr>
        <w:pStyle w:val="CodeBlock"/>
      </w:pPr>
      <w:r>
        <w:t>1*6=6</w:t>
        <w:tab/>
        <w:t>2*6=12</w:t>
        <w:tab/>
        <w:t>3*6=18</w:t>
        <w:tab/>
        <w:t>4*6=24</w:t>
        <w:tab/>
        <w:t>5*6=30</w:t>
        <w:tab/>
        <w:t>6*6=36</w:t>
        <w:tab/>
      </w:r>
    </w:p>
    <w:p>
      <w:pPr>
        <w:pStyle w:val="CodeBlock"/>
      </w:pPr>
      <w:r>
        <w:t>1*7=7</w:t>
        <w:tab/>
        <w:t>2*7=14</w:t>
        <w:tab/>
        <w:t>3*7=21</w:t>
        <w:tab/>
        <w:t>4*7=28</w:t>
        <w:tab/>
        <w:t>5*7=35</w:t>
        <w:tab/>
        <w:t>6*7=42</w:t>
        <w:tab/>
        <w:t>7*7=49</w:t>
        <w:tab/>
      </w:r>
    </w:p>
    <w:p>
      <w:pPr>
        <w:pStyle w:val="CodeBlock"/>
      </w:pPr>
      <w:r>
        <w:t>1*8=8</w:t>
        <w:tab/>
        <w:t>2*8=16</w:t>
        <w:tab/>
        <w:t>3*8=24</w:t>
        <w:tab/>
        <w:t>4*8=32</w:t>
        <w:tab/>
        <w:t>5*8=40</w:t>
        <w:tab/>
        <w:t>6*8=48</w:t>
        <w:tab/>
        <w:t>7*8=56</w:t>
        <w:tab/>
        <w:t>8*8=64</w:t>
        <w:tab/>
      </w:r>
    </w:p>
    <w:p>
      <w:pPr>
        <w:pStyle w:val="CodeBlock"/>
      </w:pPr>
      <w:r>
        <w:t>1*9=9</w:t>
        <w:tab/>
        <w:t>2*9=18</w:t>
        <w:tab/>
        <w:t>3*9=27</w:t>
        <w:tab/>
        <w:t>4*9=36</w:t>
        <w:tab/>
        <w:t>5*9=45</w:t>
        <w:tab/>
        <w:t>6*9=54</w:t>
        <w:tab/>
        <w:t>7*9=63</w:t>
        <w:tab/>
        <w:t>8*9=72</w:t>
        <w:tab/>
        <w:t>9*9=81</w:t>
        <w:tab/>
      </w:r>
    </w:p>
    <w:p>
      <w:pPr>
        <w:pStyle w:val="Heading2"/>
      </w:pPr>
      <w:r>
        <w:t>六、思考题</w:t>
      </w:r>
    </w:p>
    <w:p>
      <w:pPr>
        <w:pStyle w:val="ListNumber"/>
      </w:pPr>
      <w:r>
        <w:t>在累加求和的实验中，如果使用while循环替代for循环，代码应如何修改？请写出实现代码。</w:t>
      </w:r>
    </w:p>
    <w:p>
      <w:pPr>
        <w:pStyle w:val="ListNumber"/>
      </w:pPr>
      <w:r>
        <w:t>break和continue语句有什么区别？请结合实验中的例子说明它们各自的作用。</w:t>
      </w:r>
    </w:p>
    <w:p>
      <w:pPr>
        <w:pStyle w:val="ListNumber"/>
      </w:pPr>
      <w:r>
        <w:t>如果希望打印倒序的九九乘法表（从9*9开始到1*1），应该如何修改嵌套循环的代码？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