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一、实验目的</w:t>
      </w:r>
    </w:p>
    <w:p>
      <w:pPr>
        <w:pStyle w:val="ListNumber"/>
      </w:pPr>
      <w:r>
        <w:t>掌握Python中`for`循环与`while`循环的基本语法与执行逻辑。</w:t>
      </w:r>
    </w:p>
    <w:p>
      <w:pPr>
        <w:pStyle w:val="ListNumber"/>
      </w:pPr>
      <w:r>
        <w:t>理解循环变量定义、循环条件设置及循环终止条件。</w:t>
      </w:r>
    </w:p>
    <w:p>
      <w:pPr>
        <w:pStyle w:val="ListNumber"/>
      </w:pPr>
      <w:r>
        <w:t>学会使用循环结构完成数值遍历、累加求和等重复性任务。</w:t>
      </w:r>
    </w:p>
    <w:p>
      <w:pPr>
        <w:pStyle w:val="ListNumber"/>
      </w:pPr>
      <w:r>
        <w:t>掌握循环嵌套的使用方法，解决多层级重复问题。</w:t>
      </w:r>
    </w:p>
    <w:p>
      <w:pPr>
        <w:pStyle w:val="ListNumber"/>
      </w:pPr>
      <w:r>
        <w:t>理解`break`和`continue`跳转语句在循环中的作用与适用场景。</w:t>
      </w:r>
    </w:p>
    <w:p>
      <w:pPr>
        <w:pStyle w:val="ListNumber"/>
      </w:pPr>
      <w:r>
        <w:t>培养利用循环简化冗余代码、提升程序执行效率的编程思维。</w:t>
      </w:r>
    </w:p>
    <w:p>
      <w:pPr>
        <w:pStyle w:val="Heading2"/>
      </w:pPr>
      <w:r>
        <w:t>二、实验原理</w:t>
      </w:r>
    </w:p>
    <w:p>
      <w:pPr>
        <w:pStyle w:val="ListNumber"/>
      </w:pPr>
      <w:r>
        <w:t>**for循环**：用于遍历可迭代对象（如列表、字符串、range对象等），自动获取序列中的每个元素，执行循环体代码。基本语法：</w:t>
      </w:r>
    </w:p>
    <w:p>
      <w:r>
        <w:t>```python</w:t>
      </w:r>
    </w:p>
    <w:p>
      <w:r>
        <w:t>for 变量 in 可迭代对象:</w:t>
      </w:r>
    </w:p>
    <w:p>
      <w:r>
        <w:t>循环体语句</w:t>
      </w:r>
    </w:p>
    <w:p>
      <w:r>
        <w:t>```</w:t>
      </w:r>
    </w:p>
    <w:p>
      <w:pPr>
        <w:pStyle w:val="ListNumber"/>
      </w:pPr>
      <w:r>
        <w:t>**while循环**：根据条件表达式的真假重复执行循环体，条件为真时继续循环，为假时退出。基本语法：</w:t>
      </w:r>
    </w:p>
    <w:p>
      <w:r>
        <w:t>```python</w:t>
      </w:r>
    </w:p>
    <w:p>
      <w:r>
        <w:t>while 条件表达式:</w:t>
      </w:r>
    </w:p>
    <w:p>
      <w:r>
        <w:t>循环体语句</w:t>
      </w:r>
    </w:p>
    <w:p>
      <w:r>
        <w:t>```</w:t>
      </w:r>
    </w:p>
    <w:p>
      <w:pPr>
        <w:pStyle w:val="ListNumber"/>
      </w:pPr>
      <w:r>
        <w:t>**循环嵌套**：在一个循环内部再包含另一个完整的循环结构，用于处理二维或多维数据遍历、多重条件重复等场景。</w:t>
      </w:r>
    </w:p>
    <w:p>
      <w:pPr>
        <w:pStyle w:val="ListNumber"/>
      </w:pPr>
      <w:r>
        <w:t>**break语句**：用于立即终止当前循环（包括最内层循环），跳出循环体，继续执行循环后的代码。</w:t>
      </w:r>
    </w:p>
    <w:p>
      <w:pPr>
        <w:pStyle w:val="ListNumber"/>
      </w:pPr>
      <w:r>
        <w:t>**continue语句**：用于跳过当前循环的剩余代码，直接进入下一次循环的条件判断或迭代。</w:t>
      </w:r>
    </w:p>
    <w:p>
      <w:pPr>
        <w:pStyle w:val="ListNumber"/>
      </w:pPr>
      <w:r>
        <w:t>**range()函数**：常用于`for`循环中生成整数序列，格式为`range(start, stop, step)`，默认start为0，step为1。</w:t>
      </w:r>
    </w:p>
    <w:p>
      <w:pPr>
        <w:pStyle w:val="Heading2"/>
      </w:pPr>
      <w:r>
        <w:t>三、实验环境</w:t>
      </w:r>
    </w:p>
    <w:p>
      <w:pPr>
        <w:pStyle w:val="ListNumber"/>
      </w:pPr>
      <w:r>
        <w:t>**硬件**：计算机（Windows / macOS / Linux 均可）</w:t>
      </w:r>
    </w:p>
    <w:p>
      <w:pPr>
        <w:pStyle w:val="ListNumber"/>
      </w:pPr>
      <w:r>
        <w:t>**软件**：</w:t>
      </w:r>
    </w:p>
    <w:p>
      <w:pPr>
        <w:pStyle w:val="ListBullet"/>
      </w:pPr>
      <w:r>
        <w:t>Python 3.x 解释器（建议 3.6 及以上版本）</w:t>
      </w:r>
    </w:p>
    <w:p>
      <w:pPr>
        <w:pStyle w:val="ListBullet"/>
      </w:pPr>
      <w:r>
        <w:t>代码编辑器或IDE（如 VS Code、PyCharm、IDLE 等）</w:t>
      </w:r>
    </w:p>
    <w:p>
      <w:pPr>
        <w:pStyle w:val="ListBullet"/>
      </w:pPr>
      <w:r>
        <w:t>命令行终端或交互式环境（如 Jupyter Notebook 可选）</w:t>
      </w:r>
    </w:p>
    <w:p>
      <w:pPr>
        <w:pStyle w:val="Heading2"/>
      </w:pPr>
      <w:r>
        <w:t>四、实验步骤</w:t>
      </w:r>
    </w:p>
    <w:p>
      <w:pPr>
        <w:pStyle w:val="Heading3"/>
      </w:pPr>
      <w:r>
        <w:t>步骤1：准备实验环境</w:t>
      </w:r>
    </w:p>
    <w:p>
      <w:pPr>
        <w:pStyle w:val="ListBullet"/>
      </w:pPr>
      <w:r>
        <w:t>打开Python编辑器或命令行交互环境。</w:t>
      </w:r>
    </w:p>
    <w:p>
      <w:pPr>
        <w:pStyle w:val="ListBullet"/>
      </w:pPr>
      <w:r>
        <w:t>新建一个Python文件（如`loop_experiment.py`），用于编写和运行实验代码。</w:t>
      </w:r>
    </w:p>
    <w:p>
      <w:pPr>
        <w:pStyle w:val="Heading3"/>
      </w:pPr>
      <w:r>
        <w:t>步骤2：for循环基础——数值遍历</w:t>
      </w:r>
    </w:p>
    <w:p>
      <w:r>
        <w:t>编写以下代码，观察输出结果：</w:t>
      </w:r>
    </w:p>
    <w:p>
      <w:r>
        <w:t>```python</w:t>
      </w:r>
    </w:p>
    <w:p>
      <w:pPr>
        <w:pStyle w:val="Heading1"/>
      </w:pPr>
      <w:r>
        <w:t>使用for循环遍历1到5的数字</w:t>
      </w:r>
    </w:p>
    <w:p>
      <w:r>
        <w:t>for i in range(1, 6):</w:t>
      </w:r>
    </w:p>
    <w:p>
      <w:r>
        <w:t>print("当前数字:", i)</w:t>
      </w:r>
    </w:p>
    <w:p>
      <w:r>
        <w:t>```</w:t>
      </w:r>
    </w:p>
    <w:p>
      <w:pPr>
        <w:pStyle w:val="ListBullet"/>
      </w:pPr>
      <w:r>
        <w:t>运行程序，观察控制台输出。</w:t>
      </w:r>
    </w:p>
    <w:p>
      <w:pPr>
        <w:pStyle w:val="Heading3"/>
      </w:pPr>
      <w:r>
        <w:t>步骤3：for循环——累加求和</w:t>
      </w:r>
    </w:p>
    <w:p>
      <w:r>
        <w:t>编写代码计算1到100的整数和：</w:t>
      </w:r>
    </w:p>
    <w:p>
      <w:r>
        <w:t>```python</w:t>
      </w:r>
    </w:p>
    <w:p>
      <w:r>
        <w:t>total = 0</w:t>
      </w:r>
    </w:p>
    <w:p>
      <w:r>
        <w:t>for num in range(1, 101):</w:t>
      </w:r>
    </w:p>
    <w:p>
      <w:r>
        <w:t>total += num</w:t>
      </w:r>
    </w:p>
    <w:p>
      <w:r>
        <w:t>print("1到100的和为:", total)</w:t>
      </w:r>
    </w:p>
    <w:p>
      <w:r>
        <w:t>```</w:t>
      </w:r>
    </w:p>
    <w:p>
      <w:pPr>
        <w:pStyle w:val="ListBullet"/>
      </w:pPr>
      <w:r>
        <w:t>运行程序，记录输出结果。</w:t>
      </w:r>
    </w:p>
    <w:p>
      <w:pPr>
        <w:pStyle w:val="Heading3"/>
      </w:pPr>
      <w:r>
        <w:t>步骤4：while循环——条件循环判断</w:t>
      </w:r>
    </w:p>
    <w:p>
      <w:r>
        <w:t>编写代码，使用while循环输出1到5的数字：</w:t>
      </w:r>
    </w:p>
    <w:p>
      <w:r>
        <w:t>```python</w:t>
      </w:r>
    </w:p>
    <w:p>
      <w:r>
        <w:t>count = 1</w:t>
      </w:r>
    </w:p>
    <w:p>
      <w:r>
        <w:t>while count &lt;= 5:</w:t>
      </w:r>
    </w:p>
    <w:p>
      <w:r>
        <w:t>print("count =", count)</w:t>
      </w:r>
    </w:p>
    <w:p>
      <w:r>
        <w:t>count += 1</w:t>
      </w:r>
    </w:p>
    <w:p>
      <w:r>
        <w:t>```</w:t>
      </w:r>
    </w:p>
    <w:p>
      <w:pPr>
        <w:pStyle w:val="ListBullet"/>
      </w:pPr>
      <w:r>
        <w:t>运行程序，观察循环变量变化与输出。</w:t>
      </w:r>
    </w:p>
    <w:p>
      <w:pPr>
        <w:pStyle w:val="Heading3"/>
      </w:pPr>
      <w:r>
        <w:t>步骤5：while循环——累加求和</w:t>
      </w:r>
    </w:p>
    <w:p>
      <w:r>
        <w:t>用while循环实现1到100的累加：</w:t>
      </w:r>
    </w:p>
    <w:p>
      <w:r>
        <w:t>```python</w:t>
      </w:r>
    </w:p>
    <w:p>
      <w:r>
        <w:t>total = 0</w:t>
      </w:r>
    </w:p>
    <w:p>
      <w:r>
        <w:t>i = 1</w:t>
      </w:r>
    </w:p>
    <w:p>
      <w:r>
        <w:t>while i &lt;= 100:</w:t>
      </w:r>
    </w:p>
    <w:p>
      <w:r>
        <w:t>total += i</w:t>
      </w:r>
    </w:p>
    <w:p>
      <w:r>
        <w:t>i += 1</w:t>
      </w:r>
    </w:p>
    <w:p>
      <w:r>
        <w:t>print("while循环累加结果:", total)</w:t>
      </w:r>
    </w:p>
    <w:p>
      <w:r>
        <w:t>```</w:t>
      </w:r>
    </w:p>
    <w:p>
      <w:pPr>
        <w:pStyle w:val="ListBullet"/>
      </w:pPr>
      <w:r>
        <w:t>运行程序，与步骤3的结果对比。</w:t>
      </w:r>
    </w:p>
    <w:p>
      <w:pPr>
        <w:pStyle w:val="Heading3"/>
      </w:pPr>
      <w:r>
        <w:t>步骤6：循环嵌套——打印乘法表</w:t>
      </w:r>
    </w:p>
    <w:p>
      <w:r>
        <w:t>编写双重for循环打印9×9乘法表：</w:t>
      </w:r>
    </w:p>
    <w:p>
      <w:r>
        <w:t>```python</w:t>
      </w:r>
    </w:p>
    <w:p>
      <w:r>
        <w:t>for i in range(1, 10):</w:t>
      </w:r>
    </w:p>
    <w:p>
      <w:r>
        <w:t>for j in range(1, i+1):</w:t>
      </w:r>
    </w:p>
    <w:p>
      <w:r>
        <w:t>print(f"{j}×{i}={i*j}", end="\t")</w:t>
      </w:r>
    </w:p>
    <w:p>
      <w:r>
        <w:t>print()   # 换行</w:t>
      </w:r>
    </w:p>
    <w:p>
      <w:r>
        <w:t>```</w:t>
      </w:r>
    </w:p>
    <w:p>
      <w:pPr>
        <w:pStyle w:val="ListBullet"/>
      </w:pPr>
      <w:r>
        <w:t>运行程序，观察输出格式。</w:t>
      </w:r>
    </w:p>
    <w:p>
      <w:pPr>
        <w:pStyle w:val="Heading3"/>
      </w:pPr>
      <w:r>
        <w:t>步骤7：break语句使用</w:t>
      </w:r>
    </w:p>
    <w:p>
      <w:r>
        <w:t>编写代码，查找1到10中第一个能被3整除的数并退出循环：</w:t>
      </w:r>
    </w:p>
    <w:p>
      <w:r>
        <w:t>```python</w:t>
      </w:r>
    </w:p>
    <w:p>
      <w:r>
        <w:t>for n in range(1, 11):</w:t>
      </w:r>
    </w:p>
    <w:p>
      <w:r>
        <w:t>if n % 3 == 0:</w:t>
      </w:r>
    </w:p>
    <w:p>
      <w:r>
        <w:t>print("找到第一个能被3整除的数:", n)</w:t>
      </w:r>
    </w:p>
    <w:p>
      <w:r>
        <w:t>break</w:t>
      </w:r>
    </w:p>
    <w:p>
      <w:r>
        <w:t>print("当前n=", n)</w:t>
      </w:r>
    </w:p>
    <w:p>
      <w:r>
        <w:t>```</w:t>
      </w:r>
    </w:p>
    <w:p>
      <w:pPr>
        <w:pStyle w:val="ListBullet"/>
      </w:pPr>
      <w:r>
        <w:t>运行程序，观察break后循环是否立即终止。</w:t>
      </w:r>
    </w:p>
    <w:p>
      <w:pPr>
        <w:pStyle w:val="Heading3"/>
      </w:pPr>
      <w:r>
        <w:t>步骤8：continue语句使用</w:t>
      </w:r>
    </w:p>
    <w:p>
      <w:r>
        <w:t>编写代码，输出1到10中所有奇数（跳过偶数）：</w:t>
      </w:r>
    </w:p>
    <w:p>
      <w:r>
        <w:t>```python</w:t>
      </w:r>
    </w:p>
    <w:p>
      <w:r>
        <w:t>for m in range(1, 11):</w:t>
      </w:r>
    </w:p>
    <w:p>
      <w:r>
        <w:t>if m % 2 == 0:</w:t>
      </w:r>
    </w:p>
    <w:p>
      <w:r>
        <w:t>continue</w:t>
      </w:r>
    </w:p>
    <w:p>
      <w:r>
        <w:t>print("奇数:", m)</w:t>
      </w:r>
    </w:p>
    <w:p>
      <w:r>
        <w:t>```</w:t>
      </w:r>
    </w:p>
    <w:p>
      <w:pPr>
        <w:pStyle w:val="ListBullet"/>
      </w:pPr>
      <w:r>
        <w:t>运行程序，观察continue跳过偶数的效果。</w:t>
      </w:r>
    </w:p>
    <w:p>
      <w:pPr>
        <w:pStyle w:val="Heading2"/>
      </w:pPr>
      <w:r>
        <w:t>五、实验结果</w:t>
      </w:r>
    </w:p>
    <w:p>
      <w:pPr>
        <w:pStyle w:val="Heading3"/>
      </w:pPr>
      <w:r>
        <w:t>步骤2 预期输出：</w:t>
      </w:r>
    </w:p>
    <w:p>
      <w:r>
        <w:t>```</w:t>
      </w:r>
    </w:p>
    <w:p>
      <w:r>
        <w:t>当前数字: 1</w:t>
      </w:r>
    </w:p>
    <w:p>
      <w:r>
        <w:t>当前数字: 2</w:t>
      </w:r>
    </w:p>
    <w:p>
      <w:r>
        <w:t>当前数字: 3</w:t>
      </w:r>
    </w:p>
    <w:p>
      <w:r>
        <w:t>当前数字: 4</w:t>
      </w:r>
    </w:p>
    <w:p>
      <w:r>
        <w:t>当前数字: 5</w:t>
      </w:r>
    </w:p>
    <w:p>
      <w:r>
        <w:t>```</w:t>
      </w:r>
    </w:p>
    <w:p>
      <w:pPr>
        <w:pStyle w:val="Heading3"/>
      </w:pPr>
      <w:r>
        <w:t>步骤3 预期输出：</w:t>
      </w:r>
    </w:p>
    <w:p>
      <w:r>
        <w:t>```</w:t>
      </w:r>
    </w:p>
    <w:p>
      <w:r>
        <w:t>1到100的和为: 5050</w:t>
      </w:r>
    </w:p>
    <w:p>
      <w:r>
        <w:t>```</w:t>
      </w:r>
    </w:p>
    <w:p>
      <w:pPr>
        <w:pStyle w:val="Heading3"/>
      </w:pPr>
      <w:r>
        <w:t>步骤4 预期输出：</w:t>
      </w:r>
    </w:p>
    <w:p>
      <w:r>
        <w:t>```</w:t>
      </w:r>
    </w:p>
    <w:p>
      <w:r>
        <w:t>count = 1</w:t>
      </w:r>
    </w:p>
    <w:p>
      <w:r>
        <w:t>count = 2</w:t>
      </w:r>
    </w:p>
    <w:p>
      <w:r>
        <w:t>count = 3</w:t>
      </w:r>
    </w:p>
    <w:p>
      <w:r>
        <w:t>count = 4</w:t>
      </w:r>
    </w:p>
    <w:p>
      <w:r>
        <w:t>count = 5</w:t>
      </w:r>
    </w:p>
    <w:p>
      <w:r>
        <w:t>```</w:t>
      </w:r>
    </w:p>
    <w:p>
      <w:pPr>
        <w:pStyle w:val="Heading3"/>
      </w:pPr>
      <w:r>
        <w:t>步骤5 预期输出：</w:t>
      </w:r>
    </w:p>
    <w:p>
      <w:r>
        <w:t>```</w:t>
      </w:r>
    </w:p>
    <w:p>
      <w:r>
        <w:t>while循环累加结果: 5050</w:t>
      </w:r>
    </w:p>
    <w:p>
      <w:r>
        <w:t>```</w:t>
      </w:r>
    </w:p>
    <w:p>
      <w:pPr>
        <w:pStyle w:val="Heading3"/>
      </w:pPr>
      <w:r>
        <w:t>步骤6 预期输出（部分）：</w:t>
      </w:r>
    </w:p>
    <w:p>
      <w:r>
        <w:t>```</w:t>
      </w:r>
    </w:p>
    <w:p>
      <w:r>
        <w:t>1×1=1</w:t>
      </w:r>
    </w:p>
    <w:p>
      <w:r>
        <w:t>1×2=2</w:t>
        <w:tab/>
        <w:t>2×2=4</w:t>
      </w:r>
    </w:p>
    <w:p>
      <w:r>
        <w:t>1×3=3</w:t>
        <w:tab/>
        <w:t>2×3=6</w:t>
        <w:tab/>
        <w:t>3×3=9</w:t>
      </w:r>
    </w:p>
    <w:p>
      <w:r>
        <w:t>1×4=4</w:t>
        <w:tab/>
        <w:t>2×4=8</w:t>
        <w:tab/>
        <w:t>3×4=12</w:t>
        <w:tab/>
        <w:t>4×4=16</w:t>
      </w:r>
    </w:p>
    <w:p>
      <w:r>
        <w:t>...（后续行类似）</w:t>
      </w:r>
    </w:p>
    <w:p>
      <w:r>
        <w:t>```</w:t>
      </w:r>
    </w:p>
    <w:p>
      <w:pPr>
        <w:pStyle w:val="Heading3"/>
      </w:pPr>
      <w:r>
        <w:t>步骤7 预期输出：</w:t>
      </w:r>
    </w:p>
    <w:p>
      <w:r>
        <w:t>```</w:t>
      </w:r>
    </w:p>
    <w:p>
      <w:r>
        <w:t>当前n= 1</w:t>
      </w:r>
    </w:p>
    <w:p>
      <w:r>
        <w:t>当前n= 2</w:t>
      </w:r>
    </w:p>
    <w:p>
      <w:r>
        <w:t>找到第一个能被3整除的数: 3</w:t>
      </w:r>
    </w:p>
    <w:p>
      <w:r>
        <w:t>```</w:t>
      </w:r>
    </w:p>
    <w:p>
      <w:pPr>
        <w:pStyle w:val="Heading3"/>
      </w:pPr>
      <w:r>
        <w:t>步骤8 预期输出：</w:t>
      </w:r>
    </w:p>
    <w:p>
      <w:r>
        <w:t>```</w:t>
      </w:r>
    </w:p>
    <w:p>
      <w:r>
        <w:t>奇数: 1</w:t>
      </w:r>
    </w:p>
    <w:p>
      <w:r>
        <w:t>奇数: 3</w:t>
      </w:r>
    </w:p>
    <w:p>
      <w:r>
        <w:t>奇数: 5</w:t>
      </w:r>
    </w:p>
    <w:p>
      <w:r>
        <w:t>奇数: 7</w:t>
      </w:r>
    </w:p>
    <w:p>
      <w:r>
        <w:t>奇数: 9</w:t>
      </w:r>
    </w:p>
    <w:p>
      <w:r>
        <w:t>```</w:t>
      </w:r>
    </w:p>
    <w:p>
      <w:pPr>
        <w:pStyle w:val="Heading2"/>
      </w:pPr>
      <w:r>
        <w:t>六、思考题</w:t>
      </w:r>
    </w:p>
    <w:p>
      <w:pPr>
        <w:pStyle w:val="ListNumber"/>
      </w:pPr>
      <w:r>
        <w:t>在步骤2中，如果将`range(1, 6)`改为`range(1, 6, 2)`，输出结果会如何变化？请说明原因。</w:t>
      </w:r>
    </w:p>
    <w:p>
      <w:pPr>
        <w:pStyle w:val="ListNumber"/>
      </w:pPr>
      <w:r>
        <w:t>步骤6的乘法表打印中，如果将内层循环的`range(1, i+1)`改为`range(1, 10)`，输出结果会发生什么变化？为什么？</w:t>
      </w:r>
    </w:p>
    <w:p>
      <w:pPr>
        <w:pStyle w:val="ListNumber"/>
      </w:pPr>
      <w:r>
        <w:t>在while循环中，如果忘记写循环变量更新语句（如`count += 1`），程序会出现什么现象？如何避免这种情况？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